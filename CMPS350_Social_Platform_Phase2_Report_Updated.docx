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312022" w14:textId="77777777" w:rsidR="00130943" w:rsidRDefault="00000000">
      <w:pPr>
        <w:spacing w:after="160"/>
        <w:jc w:val="center"/>
      </w:pPr>
      <w:r>
        <w:rPr>
          <w:b/>
          <w:color w:val="1F4E79"/>
          <w:sz w:val="48"/>
        </w:rPr>
        <w:t>CMPS350 Social Media Platform</w:t>
      </w:r>
    </w:p>
    <w:p w14:paraId="55AAB16F" w14:textId="77777777" w:rsidR="00130943" w:rsidRDefault="00000000">
      <w:pPr>
        <w:jc w:val="center"/>
      </w:pPr>
      <w:r>
        <w:rPr>
          <w:b/>
          <w:color w:val="2F5597"/>
          <w:sz w:val="36"/>
        </w:rPr>
        <w:t>Phase 2 Report</w:t>
      </w:r>
    </w:p>
    <w:p w14:paraId="1065DD8C" w14:textId="77777777" w:rsidR="00130943" w:rsidRDefault="00000000">
      <w:pPr>
        <w:jc w:val="center"/>
      </w:pPr>
      <w:r>
        <w:rPr>
          <w:sz w:val="26"/>
        </w:rPr>
        <w:t>Course: CMPS350 Web Development</w:t>
      </w:r>
    </w:p>
    <w:p w14:paraId="2EF0FEC1" w14:textId="77777777" w:rsidR="00130943" w:rsidRDefault="00000000">
      <w:pPr>
        <w:jc w:val="center"/>
      </w:pPr>
      <w:r>
        <w:rPr>
          <w:sz w:val="26"/>
        </w:rPr>
        <w:t>Instructor: Dr. Mucahid Kutlu</w:t>
      </w:r>
    </w:p>
    <w:p w14:paraId="6E6A031C" w14:textId="77777777" w:rsidR="00130943" w:rsidRDefault="00000000">
      <w:pPr>
        <w:jc w:val="center"/>
      </w:pPr>
      <w:r>
        <w:rPr>
          <w:sz w:val="26"/>
        </w:rPr>
        <w:t>Department of Computer Science and Engineering</w:t>
      </w:r>
    </w:p>
    <w:p w14:paraId="74063092" w14:textId="77777777" w:rsidR="00130943" w:rsidRDefault="00000000">
      <w:pPr>
        <w:jc w:val="center"/>
      </w:pPr>
      <w:r>
        <w:rPr>
          <w:sz w:val="26"/>
        </w:rPr>
        <w:t>Qatar University</w:t>
      </w:r>
    </w:p>
    <w:p w14:paraId="2C82445B" w14:textId="77777777" w:rsidR="00130943" w:rsidRDefault="00130943"/>
    <w:p w14:paraId="1C851F84" w14:textId="77777777" w:rsidR="00130943" w:rsidRDefault="00130943"/>
    <w:p w14:paraId="3A16D73B" w14:textId="77777777" w:rsidR="00130943" w:rsidRDefault="00130943"/>
    <w:p w14:paraId="194BC8D4" w14:textId="77777777" w:rsidR="00130943" w:rsidRDefault="00000000">
      <w:pPr>
        <w:jc w:val="center"/>
      </w:pPr>
      <w:r>
        <w:rPr>
          <w:b/>
          <w:color w:val="1F4E79"/>
          <w:sz w:val="28"/>
        </w:rPr>
        <w:t>Team Members</w:t>
      </w:r>
    </w:p>
    <w:tbl>
      <w:tblPr>
        <w:tblStyle w:val="TableGrid"/>
        <w:tblW w:w="0" w:type="auto"/>
        <w:jc w:val="center"/>
        <w:tblLook w:val="04A0" w:firstRow="1" w:lastRow="0" w:firstColumn="1" w:lastColumn="0" w:noHBand="0" w:noVBand="1"/>
      </w:tblPr>
      <w:tblGrid>
        <w:gridCol w:w="9792"/>
      </w:tblGrid>
      <w:tr w:rsidR="00130943" w14:paraId="1DBA96DE" w14:textId="77777777">
        <w:trPr>
          <w:jc w:val="center"/>
        </w:trPr>
        <w:tc>
          <w:tcPr>
            <w:tcW w:w="9792" w:type="dxa"/>
            <w:tcBorders>
              <w:top w:val="single" w:sz="6" w:space="0" w:color="D9EAF7"/>
              <w:left w:val="single" w:sz="6" w:space="0" w:color="D9EAF7"/>
              <w:bottom w:val="single" w:sz="6" w:space="0" w:color="D9EAF7"/>
              <w:right w:val="single" w:sz="6" w:space="0" w:color="D9EAF7"/>
            </w:tcBorders>
            <w:shd w:val="clear" w:color="auto" w:fill="F2F6FA"/>
          </w:tcPr>
          <w:p w14:paraId="0B64310E" w14:textId="0781FEE9" w:rsidR="00130943" w:rsidRDefault="00DA71D0">
            <w:pPr>
              <w:jc w:val="center"/>
            </w:pPr>
            <w:r w:rsidRPr="00DA71D0">
              <w:rPr>
                <w:sz w:val="24"/>
              </w:rPr>
              <w:t>Abdulrahman Alsheikh</w:t>
            </w:r>
          </w:p>
        </w:tc>
      </w:tr>
      <w:tr w:rsidR="00130943" w14:paraId="513F8ADF" w14:textId="77777777">
        <w:trPr>
          <w:jc w:val="center"/>
        </w:trPr>
        <w:tc>
          <w:tcPr>
            <w:tcW w:w="9792" w:type="dxa"/>
            <w:tcBorders>
              <w:top w:val="single" w:sz="6" w:space="0" w:color="D9EAF7"/>
              <w:left w:val="single" w:sz="6" w:space="0" w:color="D9EAF7"/>
              <w:bottom w:val="single" w:sz="6" w:space="0" w:color="D9EAF7"/>
              <w:right w:val="single" w:sz="6" w:space="0" w:color="D9EAF7"/>
            </w:tcBorders>
          </w:tcPr>
          <w:p w14:paraId="1A3A7FA5" w14:textId="7336D2F4" w:rsidR="00130943" w:rsidRDefault="00DA71D0">
            <w:pPr>
              <w:jc w:val="center"/>
            </w:pPr>
            <w:r w:rsidRPr="00DA71D0">
              <w:rPr>
                <w:sz w:val="24"/>
              </w:rPr>
              <w:t>Abdulaziz Almarri</w:t>
            </w:r>
          </w:p>
        </w:tc>
      </w:tr>
      <w:tr w:rsidR="00130943" w14:paraId="04D653FB" w14:textId="77777777">
        <w:trPr>
          <w:jc w:val="center"/>
        </w:trPr>
        <w:tc>
          <w:tcPr>
            <w:tcW w:w="9792" w:type="dxa"/>
            <w:tcBorders>
              <w:top w:val="single" w:sz="6" w:space="0" w:color="D9EAF7"/>
              <w:left w:val="single" w:sz="6" w:space="0" w:color="D9EAF7"/>
              <w:bottom w:val="single" w:sz="6" w:space="0" w:color="D9EAF7"/>
              <w:right w:val="single" w:sz="6" w:space="0" w:color="D9EAF7"/>
            </w:tcBorders>
            <w:shd w:val="clear" w:color="auto" w:fill="F2F6FA"/>
          </w:tcPr>
          <w:p w14:paraId="0DBF741E" w14:textId="084FEF8B" w:rsidR="00130943" w:rsidRDefault="00000000">
            <w:pPr>
              <w:jc w:val="center"/>
            </w:pPr>
            <w:r>
              <w:rPr>
                <w:sz w:val="24"/>
              </w:rPr>
              <w:t>Yahia</w:t>
            </w:r>
            <w:r w:rsidR="00DA71D0">
              <w:rPr>
                <w:sz w:val="24"/>
              </w:rPr>
              <w:t xml:space="preserve"> Zagad</w:t>
            </w:r>
          </w:p>
        </w:tc>
      </w:tr>
      <w:tr w:rsidR="00130943" w14:paraId="68B601BF" w14:textId="77777777">
        <w:trPr>
          <w:jc w:val="center"/>
        </w:trPr>
        <w:tc>
          <w:tcPr>
            <w:tcW w:w="9792" w:type="dxa"/>
            <w:tcBorders>
              <w:top w:val="single" w:sz="6" w:space="0" w:color="D9EAF7"/>
              <w:left w:val="single" w:sz="6" w:space="0" w:color="D9EAF7"/>
              <w:bottom w:val="single" w:sz="6" w:space="0" w:color="D9EAF7"/>
              <w:right w:val="single" w:sz="6" w:space="0" w:color="D9EAF7"/>
            </w:tcBorders>
          </w:tcPr>
          <w:p w14:paraId="2D6076B0" w14:textId="79A12234" w:rsidR="00130943" w:rsidRDefault="00DA71D0">
            <w:pPr>
              <w:jc w:val="center"/>
            </w:pPr>
            <w:r w:rsidRPr="00DA71D0">
              <w:rPr>
                <w:sz w:val="24"/>
              </w:rPr>
              <w:t>Mohammed Alkuwari</w:t>
            </w:r>
          </w:p>
        </w:tc>
      </w:tr>
    </w:tbl>
    <w:p w14:paraId="77F68743" w14:textId="77777777" w:rsidR="00130943" w:rsidRDefault="00000000">
      <w:r>
        <w:br w:type="page"/>
      </w:r>
    </w:p>
    <w:p w14:paraId="47B00EE0" w14:textId="77777777" w:rsidR="00130943" w:rsidRDefault="00000000">
      <w:pPr>
        <w:pStyle w:val="Heading1"/>
      </w:pPr>
      <w:r>
        <w:lastRenderedPageBreak/>
        <w:t>2. Introduction</w:t>
      </w:r>
    </w:p>
    <w:p w14:paraId="483772AE" w14:textId="77777777" w:rsidR="00130943" w:rsidRDefault="00000000">
      <w:r>
        <w:t>This project is a social media platform developed for CMPS350 Web Development. In Phase 1, the system was implemented as a frontend-only application using HTML, CSS, JavaScript, and localStorage. In Phase 2, the project was upgraded into a full database-backed web application using Next.js, React, Prisma ORM, and SQLite.</w:t>
      </w:r>
    </w:p>
    <w:p w14:paraId="123745BF" w14:textId="77777777" w:rsidR="00130943" w:rsidRDefault="00000000">
      <w:r>
        <w:t>The upgraded system stores real application data in a relational database instead of localStorage. Users can register, log in, create posts, comment, like posts, follow other users, view public profiles, and use a database-backed statistics page. The project also includes API routes, a repository layer, Prisma schema models, database migrations, and a seed script for demo data.</w:t>
      </w:r>
    </w:p>
    <w:p w14:paraId="325AEDF9" w14:textId="399CF0FF" w:rsidR="00173C4E" w:rsidRDefault="00847A8D">
      <w:r>
        <w:t>GitHub</w:t>
      </w:r>
      <w:r w:rsidR="00173C4E">
        <w:t xml:space="preserve"> URL: </w:t>
      </w:r>
      <w:hyperlink r:id="rId8" w:history="1">
        <w:r w:rsidR="00173C4E" w:rsidRPr="00660166">
          <w:rPr>
            <w:rStyle w:val="Hyperlink"/>
          </w:rPr>
          <w:t>https://github.com/unknownyahia/CMPS350_Project</w:t>
        </w:r>
      </w:hyperlink>
      <w:r w:rsidR="00173C4E">
        <w:t xml:space="preserve"> </w:t>
      </w:r>
    </w:p>
    <w:p w14:paraId="6D7B5D44" w14:textId="77777777" w:rsidR="00130943" w:rsidRDefault="00000000">
      <w:pPr>
        <w:pStyle w:val="Heading1"/>
      </w:pPr>
      <w:r>
        <w:t>3. Technologies Used</w:t>
      </w:r>
    </w:p>
    <w:tbl>
      <w:tblPr>
        <w:tblStyle w:val="TableGrid"/>
        <w:tblW w:w="0" w:type="auto"/>
        <w:jc w:val="center"/>
        <w:tblLook w:val="04A0" w:firstRow="1" w:lastRow="0" w:firstColumn="1" w:lastColumn="0" w:noHBand="0" w:noVBand="1"/>
      </w:tblPr>
      <w:tblGrid>
        <w:gridCol w:w="4896"/>
        <w:gridCol w:w="4896"/>
      </w:tblGrid>
      <w:tr w:rsidR="00130943" w14:paraId="68864512" w14:textId="77777777">
        <w:trPr>
          <w:jc w:val="center"/>
        </w:trPr>
        <w:tc>
          <w:tcPr>
            <w:tcW w:w="4896" w:type="dxa"/>
            <w:tcBorders>
              <w:top w:val="single" w:sz="4" w:space="0" w:color="D9EAF7"/>
              <w:left w:val="single" w:sz="4" w:space="0" w:color="D9EAF7"/>
              <w:bottom w:val="single" w:sz="4" w:space="0" w:color="D9EAF7"/>
              <w:right w:val="single" w:sz="4" w:space="0" w:color="D9EAF7"/>
            </w:tcBorders>
            <w:shd w:val="clear" w:color="auto" w:fill="1F4E79"/>
            <w:vAlign w:val="center"/>
          </w:tcPr>
          <w:p w14:paraId="30B5F257" w14:textId="77777777" w:rsidR="00130943" w:rsidRDefault="00000000">
            <w:pPr>
              <w:spacing w:after="40"/>
            </w:pPr>
            <w:r>
              <w:rPr>
                <w:b/>
                <w:color w:val="FFFFFF"/>
                <w:sz w:val="20"/>
              </w:rPr>
              <w:t>Technology</w:t>
            </w:r>
          </w:p>
        </w:tc>
        <w:tc>
          <w:tcPr>
            <w:tcW w:w="4896" w:type="dxa"/>
            <w:tcBorders>
              <w:top w:val="single" w:sz="4" w:space="0" w:color="D9EAF7"/>
              <w:left w:val="single" w:sz="4" w:space="0" w:color="D9EAF7"/>
              <w:bottom w:val="single" w:sz="4" w:space="0" w:color="D9EAF7"/>
              <w:right w:val="single" w:sz="4" w:space="0" w:color="D9EAF7"/>
            </w:tcBorders>
            <w:shd w:val="clear" w:color="auto" w:fill="1F4E79"/>
            <w:vAlign w:val="center"/>
          </w:tcPr>
          <w:p w14:paraId="4F1EB804" w14:textId="77777777" w:rsidR="00130943" w:rsidRDefault="00000000">
            <w:pPr>
              <w:spacing w:after="40"/>
            </w:pPr>
            <w:r>
              <w:rPr>
                <w:b/>
                <w:color w:val="FFFFFF"/>
                <w:sz w:val="20"/>
              </w:rPr>
              <w:t>Purpose</w:t>
            </w:r>
          </w:p>
        </w:tc>
      </w:tr>
      <w:tr w:rsidR="00130943" w14:paraId="4CB24B3D" w14:textId="77777777">
        <w:trPr>
          <w:jc w:val="center"/>
        </w:trPr>
        <w:tc>
          <w:tcPr>
            <w:tcW w:w="4896" w:type="dxa"/>
            <w:tcBorders>
              <w:top w:val="single" w:sz="4" w:space="0" w:color="D9EAF7"/>
              <w:left w:val="single" w:sz="4" w:space="0" w:color="D9EAF7"/>
              <w:bottom w:val="single" w:sz="4" w:space="0" w:color="D9EAF7"/>
              <w:right w:val="single" w:sz="4" w:space="0" w:color="D9EAF7"/>
            </w:tcBorders>
            <w:shd w:val="clear" w:color="auto" w:fill="F7FBFF"/>
            <w:vAlign w:val="center"/>
          </w:tcPr>
          <w:p w14:paraId="0214B8A8" w14:textId="77777777" w:rsidR="00130943" w:rsidRDefault="00000000">
            <w:pPr>
              <w:spacing w:after="40"/>
            </w:pPr>
            <w:r>
              <w:rPr>
                <w:sz w:val="20"/>
              </w:rPr>
              <w:t>Next.js</w:t>
            </w:r>
          </w:p>
        </w:tc>
        <w:tc>
          <w:tcPr>
            <w:tcW w:w="4896" w:type="dxa"/>
            <w:tcBorders>
              <w:top w:val="single" w:sz="4" w:space="0" w:color="D9EAF7"/>
              <w:left w:val="single" w:sz="4" w:space="0" w:color="D9EAF7"/>
              <w:bottom w:val="single" w:sz="4" w:space="0" w:color="D9EAF7"/>
              <w:right w:val="single" w:sz="4" w:space="0" w:color="D9EAF7"/>
            </w:tcBorders>
            <w:shd w:val="clear" w:color="auto" w:fill="F7FBFF"/>
            <w:vAlign w:val="center"/>
          </w:tcPr>
          <w:p w14:paraId="6FFCB4D5" w14:textId="77777777" w:rsidR="00130943" w:rsidRDefault="00000000">
            <w:pPr>
              <w:spacing w:after="40"/>
            </w:pPr>
            <w:r>
              <w:rPr>
                <w:sz w:val="20"/>
              </w:rPr>
              <w:t>Provides the application framework, routing, React page structure, and API routes.</w:t>
            </w:r>
          </w:p>
        </w:tc>
      </w:tr>
      <w:tr w:rsidR="00130943" w14:paraId="36CB022F" w14:textId="77777777">
        <w:trPr>
          <w:jc w:val="center"/>
        </w:trPr>
        <w:tc>
          <w:tcPr>
            <w:tcW w:w="4896" w:type="dxa"/>
            <w:tcBorders>
              <w:top w:val="single" w:sz="4" w:space="0" w:color="D9EAF7"/>
              <w:left w:val="single" w:sz="4" w:space="0" w:color="D9EAF7"/>
              <w:bottom w:val="single" w:sz="4" w:space="0" w:color="D9EAF7"/>
              <w:right w:val="single" w:sz="4" w:space="0" w:color="D9EAF7"/>
            </w:tcBorders>
            <w:vAlign w:val="center"/>
          </w:tcPr>
          <w:p w14:paraId="6EFD374D" w14:textId="77777777" w:rsidR="00130943" w:rsidRDefault="00000000">
            <w:pPr>
              <w:spacing w:after="40"/>
            </w:pPr>
            <w:r>
              <w:rPr>
                <w:sz w:val="20"/>
              </w:rPr>
              <w:t>React</w:t>
            </w:r>
          </w:p>
        </w:tc>
        <w:tc>
          <w:tcPr>
            <w:tcW w:w="4896" w:type="dxa"/>
            <w:tcBorders>
              <w:top w:val="single" w:sz="4" w:space="0" w:color="D9EAF7"/>
              <w:left w:val="single" w:sz="4" w:space="0" w:color="D9EAF7"/>
              <w:bottom w:val="single" w:sz="4" w:space="0" w:color="D9EAF7"/>
              <w:right w:val="single" w:sz="4" w:space="0" w:color="D9EAF7"/>
            </w:tcBorders>
            <w:vAlign w:val="center"/>
          </w:tcPr>
          <w:p w14:paraId="033F8481" w14:textId="77777777" w:rsidR="00130943" w:rsidRDefault="00000000">
            <w:pPr>
              <w:spacing w:after="40"/>
            </w:pPr>
            <w:r>
              <w:rPr>
                <w:sz w:val="20"/>
              </w:rPr>
              <w:t>Used to build reusable UI components and interactive pages.</w:t>
            </w:r>
          </w:p>
        </w:tc>
      </w:tr>
      <w:tr w:rsidR="00130943" w14:paraId="11B0096A" w14:textId="77777777">
        <w:trPr>
          <w:jc w:val="center"/>
        </w:trPr>
        <w:tc>
          <w:tcPr>
            <w:tcW w:w="4896" w:type="dxa"/>
            <w:tcBorders>
              <w:top w:val="single" w:sz="4" w:space="0" w:color="D9EAF7"/>
              <w:left w:val="single" w:sz="4" w:space="0" w:color="D9EAF7"/>
              <w:bottom w:val="single" w:sz="4" w:space="0" w:color="D9EAF7"/>
              <w:right w:val="single" w:sz="4" w:space="0" w:color="D9EAF7"/>
            </w:tcBorders>
            <w:shd w:val="clear" w:color="auto" w:fill="F7FBFF"/>
            <w:vAlign w:val="center"/>
          </w:tcPr>
          <w:p w14:paraId="251F9D32" w14:textId="77777777" w:rsidR="00130943" w:rsidRDefault="00000000">
            <w:pPr>
              <w:spacing w:after="40"/>
            </w:pPr>
            <w:r>
              <w:rPr>
                <w:sz w:val="20"/>
              </w:rPr>
              <w:t>JavaScript</w:t>
            </w:r>
          </w:p>
        </w:tc>
        <w:tc>
          <w:tcPr>
            <w:tcW w:w="4896" w:type="dxa"/>
            <w:tcBorders>
              <w:top w:val="single" w:sz="4" w:space="0" w:color="D9EAF7"/>
              <w:left w:val="single" w:sz="4" w:space="0" w:color="D9EAF7"/>
              <w:bottom w:val="single" w:sz="4" w:space="0" w:color="D9EAF7"/>
              <w:right w:val="single" w:sz="4" w:space="0" w:color="D9EAF7"/>
            </w:tcBorders>
            <w:shd w:val="clear" w:color="auto" w:fill="F7FBFF"/>
            <w:vAlign w:val="center"/>
          </w:tcPr>
          <w:p w14:paraId="48DE42A8" w14:textId="77777777" w:rsidR="00130943" w:rsidRDefault="00000000">
            <w:pPr>
              <w:spacing w:after="40"/>
            </w:pPr>
            <w:r>
              <w:rPr>
                <w:sz w:val="20"/>
              </w:rPr>
              <w:t>Main programming language used across frontend, API routes, repositories, and seed script.</w:t>
            </w:r>
          </w:p>
        </w:tc>
      </w:tr>
      <w:tr w:rsidR="00130943" w14:paraId="53142F12" w14:textId="77777777">
        <w:trPr>
          <w:jc w:val="center"/>
        </w:trPr>
        <w:tc>
          <w:tcPr>
            <w:tcW w:w="4896" w:type="dxa"/>
            <w:tcBorders>
              <w:top w:val="single" w:sz="4" w:space="0" w:color="D9EAF7"/>
              <w:left w:val="single" w:sz="4" w:space="0" w:color="D9EAF7"/>
              <w:bottom w:val="single" w:sz="4" w:space="0" w:color="D9EAF7"/>
              <w:right w:val="single" w:sz="4" w:space="0" w:color="D9EAF7"/>
            </w:tcBorders>
            <w:vAlign w:val="center"/>
          </w:tcPr>
          <w:p w14:paraId="2965EDF1" w14:textId="77777777" w:rsidR="00130943" w:rsidRDefault="00000000">
            <w:pPr>
              <w:spacing w:after="40"/>
            </w:pPr>
            <w:r>
              <w:rPr>
                <w:sz w:val="20"/>
              </w:rPr>
              <w:t>Prisma ORM</w:t>
            </w:r>
          </w:p>
        </w:tc>
        <w:tc>
          <w:tcPr>
            <w:tcW w:w="4896" w:type="dxa"/>
            <w:tcBorders>
              <w:top w:val="single" w:sz="4" w:space="0" w:color="D9EAF7"/>
              <w:left w:val="single" w:sz="4" w:space="0" w:color="D9EAF7"/>
              <w:bottom w:val="single" w:sz="4" w:space="0" w:color="D9EAF7"/>
              <w:right w:val="single" w:sz="4" w:space="0" w:color="D9EAF7"/>
            </w:tcBorders>
            <w:vAlign w:val="center"/>
          </w:tcPr>
          <w:p w14:paraId="46660680" w14:textId="77777777" w:rsidR="00130943" w:rsidRDefault="00000000">
            <w:pPr>
              <w:spacing w:after="40"/>
            </w:pPr>
            <w:r>
              <w:rPr>
                <w:sz w:val="20"/>
              </w:rPr>
              <w:t>Used to define the data model and interact with the SQLite database.</w:t>
            </w:r>
          </w:p>
        </w:tc>
      </w:tr>
      <w:tr w:rsidR="00130943" w14:paraId="5DD0DFA1" w14:textId="77777777">
        <w:trPr>
          <w:jc w:val="center"/>
        </w:trPr>
        <w:tc>
          <w:tcPr>
            <w:tcW w:w="4896" w:type="dxa"/>
            <w:tcBorders>
              <w:top w:val="single" w:sz="4" w:space="0" w:color="D9EAF7"/>
              <w:left w:val="single" w:sz="4" w:space="0" w:color="D9EAF7"/>
              <w:bottom w:val="single" w:sz="4" w:space="0" w:color="D9EAF7"/>
              <w:right w:val="single" w:sz="4" w:space="0" w:color="D9EAF7"/>
            </w:tcBorders>
            <w:shd w:val="clear" w:color="auto" w:fill="F7FBFF"/>
            <w:vAlign w:val="center"/>
          </w:tcPr>
          <w:p w14:paraId="485EA5D2" w14:textId="77777777" w:rsidR="00130943" w:rsidRDefault="00000000">
            <w:pPr>
              <w:spacing w:after="40"/>
            </w:pPr>
            <w:r>
              <w:rPr>
                <w:sz w:val="20"/>
              </w:rPr>
              <w:t>SQLite</w:t>
            </w:r>
          </w:p>
        </w:tc>
        <w:tc>
          <w:tcPr>
            <w:tcW w:w="4896" w:type="dxa"/>
            <w:tcBorders>
              <w:top w:val="single" w:sz="4" w:space="0" w:color="D9EAF7"/>
              <w:left w:val="single" w:sz="4" w:space="0" w:color="D9EAF7"/>
              <w:bottom w:val="single" w:sz="4" w:space="0" w:color="D9EAF7"/>
              <w:right w:val="single" w:sz="4" w:space="0" w:color="D9EAF7"/>
            </w:tcBorders>
            <w:shd w:val="clear" w:color="auto" w:fill="F7FBFF"/>
            <w:vAlign w:val="center"/>
          </w:tcPr>
          <w:p w14:paraId="720C52C9" w14:textId="77777777" w:rsidR="00130943" w:rsidRDefault="00000000">
            <w:pPr>
              <w:spacing w:after="40"/>
            </w:pPr>
            <w:r>
              <w:rPr>
                <w:sz w:val="20"/>
              </w:rPr>
              <w:t>Relational database used for local development and Phase 2 data persistence.</w:t>
            </w:r>
          </w:p>
        </w:tc>
      </w:tr>
      <w:tr w:rsidR="00130943" w14:paraId="0F8FA1A7" w14:textId="77777777">
        <w:trPr>
          <w:jc w:val="center"/>
        </w:trPr>
        <w:tc>
          <w:tcPr>
            <w:tcW w:w="4896" w:type="dxa"/>
            <w:tcBorders>
              <w:top w:val="single" w:sz="4" w:space="0" w:color="D9EAF7"/>
              <w:left w:val="single" w:sz="4" w:space="0" w:color="D9EAF7"/>
              <w:bottom w:val="single" w:sz="4" w:space="0" w:color="D9EAF7"/>
              <w:right w:val="single" w:sz="4" w:space="0" w:color="D9EAF7"/>
            </w:tcBorders>
            <w:vAlign w:val="center"/>
          </w:tcPr>
          <w:p w14:paraId="31201202" w14:textId="77777777" w:rsidR="00130943" w:rsidRDefault="00000000">
            <w:pPr>
              <w:spacing w:after="40"/>
            </w:pPr>
            <w:r>
              <w:rPr>
                <w:sz w:val="20"/>
              </w:rPr>
              <w:t>CSS</w:t>
            </w:r>
          </w:p>
        </w:tc>
        <w:tc>
          <w:tcPr>
            <w:tcW w:w="4896" w:type="dxa"/>
            <w:tcBorders>
              <w:top w:val="single" w:sz="4" w:space="0" w:color="D9EAF7"/>
              <w:left w:val="single" w:sz="4" w:space="0" w:color="D9EAF7"/>
              <w:bottom w:val="single" w:sz="4" w:space="0" w:color="D9EAF7"/>
              <w:right w:val="single" w:sz="4" w:space="0" w:color="D9EAF7"/>
            </w:tcBorders>
            <w:vAlign w:val="center"/>
          </w:tcPr>
          <w:p w14:paraId="365FAD7F" w14:textId="77777777" w:rsidR="00130943" w:rsidRDefault="00000000">
            <w:pPr>
              <w:spacing w:after="40"/>
            </w:pPr>
            <w:r>
              <w:rPr>
                <w:sz w:val="20"/>
              </w:rPr>
              <w:t>Used to preserve the original social-media-style visual design.</w:t>
            </w:r>
          </w:p>
        </w:tc>
      </w:tr>
      <w:tr w:rsidR="00130943" w14:paraId="675B4DF2" w14:textId="77777777">
        <w:trPr>
          <w:jc w:val="center"/>
        </w:trPr>
        <w:tc>
          <w:tcPr>
            <w:tcW w:w="4896" w:type="dxa"/>
            <w:tcBorders>
              <w:top w:val="single" w:sz="4" w:space="0" w:color="D9EAF7"/>
              <w:left w:val="single" w:sz="4" w:space="0" w:color="D9EAF7"/>
              <w:bottom w:val="single" w:sz="4" w:space="0" w:color="D9EAF7"/>
              <w:right w:val="single" w:sz="4" w:space="0" w:color="D9EAF7"/>
            </w:tcBorders>
            <w:shd w:val="clear" w:color="auto" w:fill="F7FBFF"/>
            <w:vAlign w:val="center"/>
          </w:tcPr>
          <w:p w14:paraId="14394635" w14:textId="77777777" w:rsidR="00130943" w:rsidRDefault="00000000">
            <w:pPr>
              <w:spacing w:after="40"/>
            </w:pPr>
            <w:r>
              <w:rPr>
                <w:sz w:val="20"/>
              </w:rPr>
              <w:t>API Routes</w:t>
            </w:r>
          </w:p>
        </w:tc>
        <w:tc>
          <w:tcPr>
            <w:tcW w:w="4896" w:type="dxa"/>
            <w:tcBorders>
              <w:top w:val="single" w:sz="4" w:space="0" w:color="D9EAF7"/>
              <w:left w:val="single" w:sz="4" w:space="0" w:color="D9EAF7"/>
              <w:bottom w:val="single" w:sz="4" w:space="0" w:color="D9EAF7"/>
              <w:right w:val="single" w:sz="4" w:space="0" w:color="D9EAF7"/>
            </w:tcBorders>
            <w:shd w:val="clear" w:color="auto" w:fill="F7FBFF"/>
            <w:vAlign w:val="center"/>
          </w:tcPr>
          <w:p w14:paraId="74471E1E" w14:textId="77777777" w:rsidR="00130943" w:rsidRDefault="00000000">
            <w:pPr>
              <w:spacing w:after="40"/>
            </w:pPr>
            <w:r>
              <w:rPr>
                <w:sz w:val="20"/>
              </w:rPr>
              <w:t>Used to connect the React frontend to backend database operations.</w:t>
            </w:r>
          </w:p>
        </w:tc>
      </w:tr>
      <w:tr w:rsidR="00130943" w14:paraId="5343B674" w14:textId="77777777">
        <w:trPr>
          <w:jc w:val="center"/>
        </w:trPr>
        <w:tc>
          <w:tcPr>
            <w:tcW w:w="4896" w:type="dxa"/>
            <w:tcBorders>
              <w:top w:val="single" w:sz="4" w:space="0" w:color="D9EAF7"/>
              <w:left w:val="single" w:sz="4" w:space="0" w:color="D9EAF7"/>
              <w:bottom w:val="single" w:sz="4" w:space="0" w:color="D9EAF7"/>
              <w:right w:val="single" w:sz="4" w:space="0" w:color="D9EAF7"/>
            </w:tcBorders>
            <w:vAlign w:val="center"/>
          </w:tcPr>
          <w:p w14:paraId="34CA3014" w14:textId="77777777" w:rsidR="00130943" w:rsidRDefault="00000000">
            <w:pPr>
              <w:spacing w:after="40"/>
            </w:pPr>
            <w:r>
              <w:rPr>
                <w:sz w:val="20"/>
              </w:rPr>
              <w:t>Repository Layer</w:t>
            </w:r>
          </w:p>
        </w:tc>
        <w:tc>
          <w:tcPr>
            <w:tcW w:w="4896" w:type="dxa"/>
            <w:tcBorders>
              <w:top w:val="single" w:sz="4" w:space="0" w:color="D9EAF7"/>
              <w:left w:val="single" w:sz="4" w:space="0" w:color="D9EAF7"/>
              <w:bottom w:val="single" w:sz="4" w:space="0" w:color="D9EAF7"/>
              <w:right w:val="single" w:sz="4" w:space="0" w:color="D9EAF7"/>
            </w:tcBorders>
            <w:vAlign w:val="center"/>
          </w:tcPr>
          <w:p w14:paraId="4BA35013" w14:textId="77777777" w:rsidR="00130943" w:rsidRDefault="00000000">
            <w:pPr>
              <w:spacing w:after="40"/>
            </w:pPr>
            <w:r>
              <w:rPr>
                <w:sz w:val="20"/>
              </w:rPr>
              <w:t>Stores all Prisma database queries in organized repository files.</w:t>
            </w:r>
          </w:p>
        </w:tc>
      </w:tr>
    </w:tbl>
    <w:p w14:paraId="67BB59E7" w14:textId="77777777" w:rsidR="00130943" w:rsidRDefault="00130943"/>
    <w:p w14:paraId="1974E3FD" w14:textId="77777777" w:rsidR="00130943" w:rsidRDefault="00000000">
      <w:pPr>
        <w:pStyle w:val="Heading1"/>
      </w:pPr>
      <w:r>
        <w:t>4. System Features</w:t>
      </w:r>
    </w:p>
    <w:p w14:paraId="345B180F" w14:textId="77777777" w:rsidR="00130943" w:rsidRDefault="00000000">
      <w:r>
        <w:t>The completed Phase 2 system includes the following features:</w:t>
      </w:r>
    </w:p>
    <w:p w14:paraId="25B6C54D" w14:textId="77777777" w:rsidR="00130943" w:rsidRDefault="00000000">
      <w:pPr>
        <w:pStyle w:val="ListBullet"/>
      </w:pPr>
      <w:r>
        <w:rPr>
          <w:b/>
        </w:rPr>
        <w:t>Login:</w:t>
      </w:r>
      <w:r>
        <w:t xml:space="preserve"> Existing users can log in using seeded or registered accounts.</w:t>
      </w:r>
    </w:p>
    <w:p w14:paraId="6FBBEA3F" w14:textId="77777777" w:rsidR="00130943" w:rsidRDefault="00000000">
      <w:pPr>
        <w:pStyle w:val="ListBullet"/>
      </w:pPr>
      <w:r>
        <w:rPr>
          <w:b/>
        </w:rPr>
        <w:t>Register:</w:t>
      </w:r>
      <w:r>
        <w:t xml:space="preserve"> New users can create accounts.</w:t>
      </w:r>
    </w:p>
    <w:p w14:paraId="17165379" w14:textId="77777777" w:rsidR="00130943" w:rsidRDefault="00000000">
      <w:pPr>
        <w:pStyle w:val="ListBullet"/>
      </w:pPr>
      <w:r>
        <w:rPr>
          <w:b/>
        </w:rPr>
        <w:t>Create Posts/Messages:</w:t>
      </w:r>
      <w:r>
        <w:t xml:space="preserve"> Users can publish short messages/posts.</w:t>
      </w:r>
    </w:p>
    <w:p w14:paraId="4E8D01AD" w14:textId="77777777" w:rsidR="00130943" w:rsidRDefault="00000000">
      <w:pPr>
        <w:pStyle w:val="ListBullet"/>
      </w:pPr>
      <w:r>
        <w:rPr>
          <w:b/>
        </w:rPr>
        <w:t>Delete Posts:</w:t>
      </w:r>
      <w:r>
        <w:t xml:space="preserve"> Users can delete their own posts using a custom confirmation modal.</w:t>
      </w:r>
    </w:p>
    <w:p w14:paraId="128636F2" w14:textId="77777777" w:rsidR="00130943" w:rsidRDefault="00000000">
      <w:pPr>
        <w:pStyle w:val="ListBullet"/>
      </w:pPr>
      <w:r>
        <w:rPr>
          <w:b/>
        </w:rPr>
        <w:t>Add Comments:</w:t>
      </w:r>
      <w:r>
        <w:t xml:space="preserve"> Users can comment on posts.</w:t>
      </w:r>
    </w:p>
    <w:p w14:paraId="41F6A75F" w14:textId="77777777" w:rsidR="00130943" w:rsidRDefault="00000000">
      <w:pPr>
        <w:pStyle w:val="ListBullet"/>
      </w:pPr>
      <w:r>
        <w:rPr>
          <w:b/>
        </w:rPr>
        <w:t>Delete Comments:</w:t>
      </w:r>
      <w:r>
        <w:t xml:space="preserve"> Users can delete their own comments using a custom confirmation modal.</w:t>
      </w:r>
    </w:p>
    <w:p w14:paraId="2E7FCFF7" w14:textId="77777777" w:rsidR="00130943" w:rsidRDefault="00000000">
      <w:pPr>
        <w:pStyle w:val="ListBullet"/>
      </w:pPr>
      <w:r>
        <w:rPr>
          <w:b/>
        </w:rPr>
        <w:t>Like/Unlike Posts:</w:t>
      </w:r>
      <w:r>
        <w:t xml:space="preserve"> Users can like and unlike posts.</w:t>
      </w:r>
    </w:p>
    <w:p w14:paraId="7859F225" w14:textId="77777777" w:rsidR="00130943" w:rsidRDefault="00000000">
      <w:pPr>
        <w:pStyle w:val="ListBullet"/>
      </w:pPr>
      <w:r>
        <w:rPr>
          <w:b/>
        </w:rPr>
        <w:t>Follow/Unfollow Users:</w:t>
      </w:r>
      <w:r>
        <w:t xml:space="preserve"> Users can follow and unfollow other users.</w:t>
      </w:r>
    </w:p>
    <w:p w14:paraId="2DAB7738" w14:textId="77777777" w:rsidR="00130943" w:rsidRDefault="00000000">
      <w:pPr>
        <w:pStyle w:val="ListBullet"/>
      </w:pPr>
      <w:r>
        <w:rPr>
          <w:b/>
        </w:rPr>
        <w:t>Search Users:</w:t>
      </w:r>
      <w:r>
        <w:t xml:space="preserve"> Users can search by username, email, or bio.</w:t>
      </w:r>
    </w:p>
    <w:p w14:paraId="260969E6" w14:textId="77777777" w:rsidR="00130943" w:rsidRDefault="00000000">
      <w:pPr>
        <w:pStyle w:val="ListBullet"/>
      </w:pPr>
      <w:r>
        <w:rPr>
          <w:b/>
        </w:rPr>
        <w:t>View Profile:</w:t>
      </w:r>
      <w:r>
        <w:t xml:space="preserve"> Each user has a public profile page.</w:t>
      </w:r>
    </w:p>
    <w:p w14:paraId="52306C21" w14:textId="77777777" w:rsidR="00130943" w:rsidRDefault="00000000">
      <w:pPr>
        <w:pStyle w:val="ListBullet"/>
      </w:pPr>
      <w:r>
        <w:rPr>
          <w:b/>
        </w:rPr>
        <w:t>Edit Profile:</w:t>
      </w:r>
      <w:r>
        <w:t xml:space="preserve"> Users can edit their own username, bio, and profile image.</w:t>
      </w:r>
    </w:p>
    <w:p w14:paraId="26B10415" w14:textId="77777777" w:rsidR="00130943" w:rsidRDefault="00000000">
      <w:pPr>
        <w:pStyle w:val="ListBullet"/>
      </w:pPr>
      <w:r>
        <w:rPr>
          <w:b/>
        </w:rPr>
        <w:lastRenderedPageBreak/>
        <w:t>Public Profile Visibility:</w:t>
      </w:r>
      <w:r>
        <w:t xml:space="preserve"> Other logged-in users can view public profiles and posts.</w:t>
      </w:r>
    </w:p>
    <w:p w14:paraId="6FF66827" w14:textId="77777777" w:rsidR="00130943" w:rsidRDefault="00000000">
      <w:pPr>
        <w:pStyle w:val="ListBullet"/>
      </w:pPr>
      <w:r>
        <w:rPr>
          <w:b/>
        </w:rPr>
        <w:t>Statistics Page:</w:t>
      </w:r>
      <w:r>
        <w:t xml:space="preserve"> The </w:t>
      </w:r>
      <w:r>
        <w:rPr>
          <w:rFonts w:ascii="Consolas" w:hAnsi="Consolas"/>
          <w:color w:val="595959"/>
          <w:sz w:val="20"/>
        </w:rPr>
        <w:t>/stats</w:t>
      </w:r>
      <w:r>
        <w:t xml:space="preserve"> page shows database-based statistics that update after actions.</w:t>
      </w:r>
    </w:p>
    <w:p w14:paraId="5B0687CB" w14:textId="77777777" w:rsidR="00130943" w:rsidRDefault="00000000">
      <w:pPr>
        <w:pStyle w:val="Heading1"/>
      </w:pPr>
      <w:r>
        <w:t>5. Data Model</w:t>
      </w:r>
    </w:p>
    <w:p w14:paraId="249458AE" w14:textId="77777777" w:rsidR="00130943" w:rsidRDefault="00000000">
      <w:r>
        <w:t xml:space="preserve">The database is modeled using Prisma. The main entities are </w:t>
      </w:r>
      <w:r>
        <w:rPr>
          <w:rFonts w:ascii="Consolas" w:hAnsi="Consolas"/>
          <w:color w:val="595959"/>
          <w:sz w:val="20"/>
        </w:rPr>
        <w:t>User</w:t>
      </w:r>
      <w:r>
        <w:t xml:space="preserve">, </w:t>
      </w:r>
      <w:r>
        <w:rPr>
          <w:rFonts w:ascii="Consolas" w:hAnsi="Consolas"/>
          <w:color w:val="595959"/>
          <w:sz w:val="20"/>
        </w:rPr>
        <w:t>Post</w:t>
      </w:r>
      <w:r>
        <w:t xml:space="preserve">, </w:t>
      </w:r>
      <w:r>
        <w:rPr>
          <w:rFonts w:ascii="Consolas" w:hAnsi="Consolas"/>
          <w:color w:val="595959"/>
          <w:sz w:val="20"/>
        </w:rPr>
        <w:t>Comment</w:t>
      </w:r>
      <w:r>
        <w:t xml:space="preserve">, </w:t>
      </w:r>
      <w:r>
        <w:rPr>
          <w:rFonts w:ascii="Consolas" w:hAnsi="Consolas"/>
          <w:color w:val="595959"/>
          <w:sz w:val="20"/>
        </w:rPr>
        <w:t>Like</w:t>
      </w:r>
      <w:r>
        <w:t xml:space="preserve">, and </w:t>
      </w:r>
      <w:r>
        <w:rPr>
          <w:rFonts w:ascii="Consolas" w:hAnsi="Consolas"/>
          <w:color w:val="595959"/>
          <w:sz w:val="20"/>
        </w:rPr>
        <w:t>Follow</w:t>
      </w:r>
      <w:r>
        <w:t>.</w:t>
      </w:r>
    </w:p>
    <w:p w14:paraId="6A1ACE32" w14:textId="77777777" w:rsidR="00130943" w:rsidRDefault="00000000">
      <w:pPr>
        <w:pStyle w:val="Heading2"/>
      </w:pPr>
      <w:r>
        <w:t>User</w:t>
      </w:r>
    </w:p>
    <w:p w14:paraId="21653CD7" w14:textId="77777777" w:rsidR="00130943" w:rsidRDefault="00000000">
      <w:r>
        <w:rPr>
          <w:b/>
        </w:rPr>
        <w:t>Purpose:</w:t>
      </w:r>
      <w:r>
        <w:t xml:space="preserve"> Stores account information for each user.</w:t>
      </w:r>
    </w:p>
    <w:p w14:paraId="43DBD46E" w14:textId="77777777" w:rsidR="00130943" w:rsidRDefault="00000000">
      <w:r>
        <w:rPr>
          <w:b/>
        </w:rPr>
        <w:t>Important Fields:</w:t>
      </w:r>
    </w:p>
    <w:p w14:paraId="63714F02" w14:textId="77777777" w:rsidR="00130943" w:rsidRDefault="00000000">
      <w:pPr>
        <w:pStyle w:val="ListBullet"/>
      </w:pPr>
      <w:r>
        <w:rPr>
          <w:rFonts w:ascii="Consolas" w:hAnsi="Consolas"/>
          <w:color w:val="595959"/>
          <w:sz w:val="20"/>
        </w:rPr>
        <w:t>id</w:t>
      </w:r>
      <w:r>
        <w:t>: Primary key.</w:t>
      </w:r>
    </w:p>
    <w:p w14:paraId="0CF0F1C5" w14:textId="77777777" w:rsidR="00130943" w:rsidRDefault="00000000">
      <w:pPr>
        <w:pStyle w:val="ListBullet"/>
      </w:pPr>
      <w:r>
        <w:rPr>
          <w:rFonts w:ascii="Consolas" w:hAnsi="Consolas"/>
          <w:color w:val="595959"/>
          <w:sz w:val="20"/>
        </w:rPr>
        <w:t>username</w:t>
      </w:r>
      <w:r>
        <w:t>: Unique username.</w:t>
      </w:r>
    </w:p>
    <w:p w14:paraId="1277D794" w14:textId="77777777" w:rsidR="00130943" w:rsidRDefault="00000000">
      <w:pPr>
        <w:pStyle w:val="ListBullet"/>
      </w:pPr>
      <w:r>
        <w:rPr>
          <w:rFonts w:ascii="Consolas" w:hAnsi="Consolas"/>
          <w:color w:val="595959"/>
          <w:sz w:val="20"/>
        </w:rPr>
        <w:t>email</w:t>
      </w:r>
      <w:r>
        <w:t>: Unique email address.</w:t>
      </w:r>
    </w:p>
    <w:p w14:paraId="1A960769" w14:textId="77777777" w:rsidR="00130943" w:rsidRDefault="00000000">
      <w:pPr>
        <w:pStyle w:val="ListBullet"/>
      </w:pPr>
      <w:r>
        <w:rPr>
          <w:rFonts w:ascii="Consolas" w:hAnsi="Consolas"/>
          <w:color w:val="595959"/>
          <w:sz w:val="20"/>
        </w:rPr>
        <w:t>password</w:t>
      </w:r>
      <w:r>
        <w:t>: User password.</w:t>
      </w:r>
    </w:p>
    <w:p w14:paraId="08A6F4EE" w14:textId="77777777" w:rsidR="00130943" w:rsidRDefault="00000000">
      <w:pPr>
        <w:pStyle w:val="ListBullet"/>
      </w:pPr>
      <w:r>
        <w:rPr>
          <w:rFonts w:ascii="Consolas" w:hAnsi="Consolas"/>
          <w:color w:val="595959"/>
          <w:sz w:val="20"/>
        </w:rPr>
        <w:t>bio</w:t>
      </w:r>
      <w:r>
        <w:t>: Profile biography.</w:t>
      </w:r>
    </w:p>
    <w:p w14:paraId="080F0144" w14:textId="77777777" w:rsidR="00130943" w:rsidRDefault="00000000">
      <w:pPr>
        <w:pStyle w:val="ListBullet"/>
      </w:pPr>
      <w:r>
        <w:rPr>
          <w:rFonts w:ascii="Consolas" w:hAnsi="Consolas"/>
          <w:color w:val="595959"/>
          <w:sz w:val="20"/>
        </w:rPr>
        <w:t>avatarData</w:t>
      </w:r>
      <w:r>
        <w:t>: Uploaded profile image data.</w:t>
      </w:r>
    </w:p>
    <w:p w14:paraId="42B04706" w14:textId="77777777" w:rsidR="00130943" w:rsidRDefault="00000000">
      <w:pPr>
        <w:pStyle w:val="ListBullet"/>
      </w:pPr>
      <w:r>
        <w:rPr>
          <w:rFonts w:ascii="Consolas" w:hAnsi="Consolas"/>
          <w:color w:val="595959"/>
          <w:sz w:val="20"/>
        </w:rPr>
        <w:t>createdAt</w:t>
      </w:r>
      <w:r>
        <w:t xml:space="preserve">, </w:t>
      </w:r>
      <w:r>
        <w:rPr>
          <w:rFonts w:ascii="Consolas" w:hAnsi="Consolas"/>
          <w:color w:val="595959"/>
          <w:sz w:val="20"/>
        </w:rPr>
        <w:t>updatedAt</w:t>
      </w:r>
      <w:r>
        <w:t>: Timestamps.</w:t>
      </w:r>
    </w:p>
    <w:p w14:paraId="7FA1894B" w14:textId="77777777" w:rsidR="00130943" w:rsidRDefault="00000000">
      <w:r>
        <w:rPr>
          <w:b/>
        </w:rPr>
        <w:t>Relationships:</w:t>
      </w:r>
    </w:p>
    <w:p w14:paraId="731CF376" w14:textId="77777777" w:rsidR="00130943" w:rsidRDefault="00000000">
      <w:pPr>
        <w:pStyle w:val="ListBullet"/>
      </w:pPr>
      <w:r>
        <w:t>A user has many posts.</w:t>
      </w:r>
    </w:p>
    <w:p w14:paraId="38B4E164" w14:textId="77777777" w:rsidR="00130943" w:rsidRDefault="00000000">
      <w:pPr>
        <w:pStyle w:val="ListBullet"/>
      </w:pPr>
      <w:r>
        <w:t>A user has many comments.</w:t>
      </w:r>
    </w:p>
    <w:p w14:paraId="0E3785FC" w14:textId="77777777" w:rsidR="00130943" w:rsidRDefault="00000000">
      <w:pPr>
        <w:pStyle w:val="ListBullet"/>
      </w:pPr>
      <w:r>
        <w:t>A user has many likes.</w:t>
      </w:r>
    </w:p>
    <w:p w14:paraId="031BC10F" w14:textId="77777777" w:rsidR="00130943" w:rsidRDefault="00000000">
      <w:pPr>
        <w:pStyle w:val="ListBullet"/>
      </w:pPr>
      <w:r>
        <w:t>A user can follow many users.</w:t>
      </w:r>
    </w:p>
    <w:p w14:paraId="5ACA0BE1" w14:textId="77777777" w:rsidR="00130943" w:rsidRDefault="00000000">
      <w:pPr>
        <w:pStyle w:val="ListBullet"/>
      </w:pPr>
      <w:r>
        <w:t>A user can be followed by many users.</w:t>
      </w:r>
    </w:p>
    <w:p w14:paraId="14368FC2" w14:textId="77777777" w:rsidR="00130943" w:rsidRDefault="00000000">
      <w:r>
        <w:rPr>
          <w:b/>
        </w:rPr>
        <w:t>Constraints:</w:t>
      </w:r>
    </w:p>
    <w:p w14:paraId="0C35C7DE" w14:textId="77777777" w:rsidR="00130943" w:rsidRDefault="00000000">
      <w:pPr>
        <w:pStyle w:val="ListBullet"/>
      </w:pPr>
      <w:r>
        <w:rPr>
          <w:rFonts w:ascii="Consolas" w:hAnsi="Consolas"/>
          <w:color w:val="595959"/>
          <w:sz w:val="20"/>
        </w:rPr>
        <w:t>email</w:t>
      </w:r>
      <w:r>
        <w:t xml:space="preserve"> is unique.</w:t>
      </w:r>
    </w:p>
    <w:p w14:paraId="06414095" w14:textId="77777777" w:rsidR="00130943" w:rsidRDefault="00000000">
      <w:pPr>
        <w:pStyle w:val="ListBullet"/>
      </w:pPr>
      <w:r>
        <w:rPr>
          <w:rFonts w:ascii="Consolas" w:hAnsi="Consolas"/>
          <w:color w:val="595959"/>
          <w:sz w:val="20"/>
        </w:rPr>
        <w:t>username</w:t>
      </w:r>
      <w:r>
        <w:t xml:space="preserve"> is unique.</w:t>
      </w:r>
    </w:p>
    <w:p w14:paraId="105738B2" w14:textId="77777777" w:rsidR="00130943" w:rsidRDefault="00000000">
      <w:pPr>
        <w:pStyle w:val="Heading2"/>
      </w:pPr>
      <w:r>
        <w:t>Post</w:t>
      </w:r>
    </w:p>
    <w:p w14:paraId="7D26D0B6" w14:textId="77777777" w:rsidR="00130943" w:rsidRDefault="00000000">
      <w:r>
        <w:rPr>
          <w:b/>
        </w:rPr>
        <w:t>Purpose:</w:t>
      </w:r>
      <w:r>
        <w:t xml:space="preserve"> Stores user-created messages/posts.</w:t>
      </w:r>
    </w:p>
    <w:p w14:paraId="5521E455" w14:textId="77777777" w:rsidR="00130943" w:rsidRDefault="00000000">
      <w:r>
        <w:rPr>
          <w:b/>
        </w:rPr>
        <w:t>Important Fields:</w:t>
      </w:r>
    </w:p>
    <w:p w14:paraId="10416148" w14:textId="77777777" w:rsidR="00130943" w:rsidRDefault="00000000">
      <w:pPr>
        <w:pStyle w:val="ListBullet"/>
      </w:pPr>
      <w:r>
        <w:rPr>
          <w:rFonts w:ascii="Consolas" w:hAnsi="Consolas"/>
          <w:color w:val="595959"/>
          <w:sz w:val="20"/>
        </w:rPr>
        <w:t>id</w:t>
      </w:r>
      <w:r>
        <w:t>: Primary key.</w:t>
      </w:r>
    </w:p>
    <w:p w14:paraId="373DB6D0" w14:textId="77777777" w:rsidR="00130943" w:rsidRDefault="00000000">
      <w:pPr>
        <w:pStyle w:val="ListBullet"/>
      </w:pPr>
      <w:r>
        <w:rPr>
          <w:rFonts w:ascii="Consolas" w:hAnsi="Consolas"/>
          <w:color w:val="595959"/>
          <w:sz w:val="20"/>
        </w:rPr>
        <w:t>content</w:t>
      </w:r>
      <w:r>
        <w:t>: Post text.</w:t>
      </w:r>
    </w:p>
    <w:p w14:paraId="559B111E" w14:textId="77777777" w:rsidR="00130943" w:rsidRDefault="00000000">
      <w:pPr>
        <w:pStyle w:val="ListBullet"/>
      </w:pPr>
      <w:r>
        <w:rPr>
          <w:rFonts w:ascii="Consolas" w:hAnsi="Consolas"/>
          <w:color w:val="595959"/>
          <w:sz w:val="20"/>
        </w:rPr>
        <w:t>imageData</w:t>
      </w:r>
      <w:r>
        <w:t>: Optional post image data.</w:t>
      </w:r>
    </w:p>
    <w:p w14:paraId="38EC97A5" w14:textId="77777777" w:rsidR="00130943" w:rsidRDefault="00000000">
      <w:pPr>
        <w:pStyle w:val="ListBullet"/>
      </w:pPr>
      <w:r>
        <w:rPr>
          <w:rFonts w:ascii="Consolas" w:hAnsi="Consolas"/>
          <w:color w:val="595959"/>
          <w:sz w:val="20"/>
        </w:rPr>
        <w:t>authorId</w:t>
      </w:r>
      <w:r>
        <w:t>: Foreign key to the user who created the post.</w:t>
      </w:r>
    </w:p>
    <w:p w14:paraId="6782766C" w14:textId="77777777" w:rsidR="00130943" w:rsidRDefault="00000000">
      <w:pPr>
        <w:pStyle w:val="ListBullet"/>
      </w:pPr>
      <w:r>
        <w:rPr>
          <w:rFonts w:ascii="Consolas" w:hAnsi="Consolas"/>
          <w:color w:val="595959"/>
          <w:sz w:val="20"/>
        </w:rPr>
        <w:t>createdAt</w:t>
      </w:r>
      <w:r>
        <w:t xml:space="preserve">, </w:t>
      </w:r>
      <w:r>
        <w:rPr>
          <w:rFonts w:ascii="Consolas" w:hAnsi="Consolas"/>
          <w:color w:val="595959"/>
          <w:sz w:val="20"/>
        </w:rPr>
        <w:t>updatedAt</w:t>
      </w:r>
      <w:r>
        <w:t>: Timestamps.</w:t>
      </w:r>
    </w:p>
    <w:p w14:paraId="1305F324" w14:textId="77777777" w:rsidR="00130943" w:rsidRDefault="00000000">
      <w:r>
        <w:rPr>
          <w:b/>
        </w:rPr>
        <w:t>Relationships:</w:t>
      </w:r>
    </w:p>
    <w:p w14:paraId="664D60C0" w14:textId="77777777" w:rsidR="00130943" w:rsidRDefault="00000000">
      <w:pPr>
        <w:pStyle w:val="ListBullet"/>
      </w:pPr>
      <w:r>
        <w:t>A post belongs to one user.</w:t>
      </w:r>
    </w:p>
    <w:p w14:paraId="41859A30" w14:textId="77777777" w:rsidR="00130943" w:rsidRDefault="00000000">
      <w:pPr>
        <w:pStyle w:val="ListBullet"/>
      </w:pPr>
      <w:r>
        <w:t>A post has many comments.</w:t>
      </w:r>
    </w:p>
    <w:p w14:paraId="3D79079E" w14:textId="77777777" w:rsidR="00130943" w:rsidRDefault="00000000">
      <w:pPr>
        <w:pStyle w:val="ListBullet"/>
      </w:pPr>
      <w:r>
        <w:t>A post has many likes.</w:t>
      </w:r>
    </w:p>
    <w:p w14:paraId="67260C9E" w14:textId="77777777" w:rsidR="00130943" w:rsidRDefault="00000000">
      <w:pPr>
        <w:pStyle w:val="Heading2"/>
      </w:pPr>
      <w:r>
        <w:t>Comment</w:t>
      </w:r>
    </w:p>
    <w:p w14:paraId="39BEE988" w14:textId="77777777" w:rsidR="00130943" w:rsidRDefault="00000000">
      <w:r>
        <w:rPr>
          <w:b/>
        </w:rPr>
        <w:t>Purpose:</w:t>
      </w:r>
      <w:r>
        <w:t xml:space="preserve"> Stores comments written under posts.</w:t>
      </w:r>
    </w:p>
    <w:p w14:paraId="6C11E1F7" w14:textId="77777777" w:rsidR="00130943" w:rsidRDefault="00000000">
      <w:r>
        <w:rPr>
          <w:b/>
        </w:rPr>
        <w:lastRenderedPageBreak/>
        <w:t>Important Fields:</w:t>
      </w:r>
    </w:p>
    <w:p w14:paraId="0516BF97" w14:textId="77777777" w:rsidR="00130943" w:rsidRDefault="00000000">
      <w:pPr>
        <w:pStyle w:val="ListBullet"/>
      </w:pPr>
      <w:r>
        <w:rPr>
          <w:rFonts w:ascii="Consolas" w:hAnsi="Consolas"/>
          <w:color w:val="595959"/>
          <w:sz w:val="20"/>
        </w:rPr>
        <w:t>id</w:t>
      </w:r>
      <w:r>
        <w:t>: Primary key.</w:t>
      </w:r>
    </w:p>
    <w:p w14:paraId="54C0A4E6" w14:textId="77777777" w:rsidR="00130943" w:rsidRDefault="00000000">
      <w:pPr>
        <w:pStyle w:val="ListBullet"/>
      </w:pPr>
      <w:r>
        <w:rPr>
          <w:rFonts w:ascii="Consolas" w:hAnsi="Consolas"/>
          <w:color w:val="595959"/>
          <w:sz w:val="20"/>
        </w:rPr>
        <w:t>content</w:t>
      </w:r>
      <w:r>
        <w:t>: Comment text.</w:t>
      </w:r>
    </w:p>
    <w:p w14:paraId="7D82E95D" w14:textId="77777777" w:rsidR="00130943" w:rsidRDefault="00000000">
      <w:pPr>
        <w:pStyle w:val="ListBullet"/>
      </w:pPr>
      <w:r>
        <w:rPr>
          <w:rFonts w:ascii="Consolas" w:hAnsi="Consolas"/>
          <w:color w:val="595959"/>
          <w:sz w:val="20"/>
        </w:rPr>
        <w:t>postId</w:t>
      </w:r>
      <w:r>
        <w:t>: Foreign key to the post.</w:t>
      </w:r>
    </w:p>
    <w:p w14:paraId="223F7E83" w14:textId="77777777" w:rsidR="00130943" w:rsidRDefault="00000000">
      <w:pPr>
        <w:pStyle w:val="ListBullet"/>
      </w:pPr>
      <w:r>
        <w:rPr>
          <w:rFonts w:ascii="Consolas" w:hAnsi="Consolas"/>
          <w:color w:val="595959"/>
          <w:sz w:val="20"/>
        </w:rPr>
        <w:t>authorId</w:t>
      </w:r>
      <w:r>
        <w:t>: Foreign key to the user who wrote the comment.</w:t>
      </w:r>
    </w:p>
    <w:p w14:paraId="78E52674" w14:textId="77777777" w:rsidR="00130943" w:rsidRDefault="00000000">
      <w:pPr>
        <w:pStyle w:val="ListBullet"/>
      </w:pPr>
      <w:r>
        <w:rPr>
          <w:rFonts w:ascii="Consolas" w:hAnsi="Consolas"/>
          <w:color w:val="595959"/>
          <w:sz w:val="20"/>
        </w:rPr>
        <w:t>createdAt</w:t>
      </w:r>
      <w:r>
        <w:t xml:space="preserve">, </w:t>
      </w:r>
      <w:r>
        <w:rPr>
          <w:rFonts w:ascii="Consolas" w:hAnsi="Consolas"/>
          <w:color w:val="595959"/>
          <w:sz w:val="20"/>
        </w:rPr>
        <w:t>updatedAt</w:t>
      </w:r>
      <w:r>
        <w:t>: Timestamps.</w:t>
      </w:r>
    </w:p>
    <w:p w14:paraId="0A011932" w14:textId="77777777" w:rsidR="00130943" w:rsidRDefault="00000000">
      <w:r>
        <w:rPr>
          <w:b/>
        </w:rPr>
        <w:t>Relationships:</w:t>
      </w:r>
    </w:p>
    <w:p w14:paraId="6730399A" w14:textId="77777777" w:rsidR="00130943" w:rsidRDefault="00000000">
      <w:pPr>
        <w:pStyle w:val="ListBullet"/>
      </w:pPr>
      <w:r>
        <w:t>A comment belongs to one post.</w:t>
      </w:r>
    </w:p>
    <w:p w14:paraId="401EA9C1" w14:textId="77777777" w:rsidR="00130943" w:rsidRDefault="00000000">
      <w:pPr>
        <w:pStyle w:val="ListBullet"/>
      </w:pPr>
      <w:r>
        <w:t>A comment belongs to one user.</w:t>
      </w:r>
    </w:p>
    <w:p w14:paraId="73631EA9" w14:textId="77777777" w:rsidR="00130943" w:rsidRDefault="00000000">
      <w:pPr>
        <w:pStyle w:val="Heading2"/>
      </w:pPr>
      <w:r>
        <w:t>Like</w:t>
      </w:r>
    </w:p>
    <w:p w14:paraId="3C9C3986" w14:textId="77777777" w:rsidR="00130943" w:rsidRDefault="00000000">
      <w:r>
        <w:rPr>
          <w:b/>
        </w:rPr>
        <w:t>Purpose:</w:t>
      </w:r>
      <w:r>
        <w:t xml:space="preserve"> Stores post likes.</w:t>
      </w:r>
    </w:p>
    <w:p w14:paraId="50579462" w14:textId="77777777" w:rsidR="00130943" w:rsidRDefault="00000000">
      <w:r>
        <w:rPr>
          <w:b/>
        </w:rPr>
        <w:t>Important Fields:</w:t>
      </w:r>
    </w:p>
    <w:p w14:paraId="4AE4511D" w14:textId="77777777" w:rsidR="00130943" w:rsidRDefault="00000000">
      <w:pPr>
        <w:pStyle w:val="ListBullet"/>
      </w:pPr>
      <w:r>
        <w:rPr>
          <w:rFonts w:ascii="Consolas" w:hAnsi="Consolas"/>
          <w:color w:val="595959"/>
          <w:sz w:val="20"/>
        </w:rPr>
        <w:t>id</w:t>
      </w:r>
      <w:r>
        <w:t>: Primary key.</w:t>
      </w:r>
    </w:p>
    <w:p w14:paraId="34089363" w14:textId="77777777" w:rsidR="00130943" w:rsidRDefault="00000000">
      <w:pPr>
        <w:pStyle w:val="ListBullet"/>
      </w:pPr>
      <w:r>
        <w:rPr>
          <w:rFonts w:ascii="Consolas" w:hAnsi="Consolas"/>
          <w:color w:val="595959"/>
          <w:sz w:val="20"/>
        </w:rPr>
        <w:t>userId</w:t>
      </w:r>
      <w:r>
        <w:t>: Foreign key to the user.</w:t>
      </w:r>
    </w:p>
    <w:p w14:paraId="480B0C3D" w14:textId="77777777" w:rsidR="00130943" w:rsidRDefault="00000000">
      <w:pPr>
        <w:pStyle w:val="ListBullet"/>
      </w:pPr>
      <w:r>
        <w:rPr>
          <w:rFonts w:ascii="Consolas" w:hAnsi="Consolas"/>
          <w:color w:val="595959"/>
          <w:sz w:val="20"/>
        </w:rPr>
        <w:t>postId</w:t>
      </w:r>
      <w:r>
        <w:t>: Foreign key to the post.</w:t>
      </w:r>
    </w:p>
    <w:p w14:paraId="6AE160BE" w14:textId="77777777" w:rsidR="00130943" w:rsidRDefault="00000000">
      <w:pPr>
        <w:pStyle w:val="ListBullet"/>
      </w:pPr>
      <w:r>
        <w:rPr>
          <w:rFonts w:ascii="Consolas" w:hAnsi="Consolas"/>
          <w:color w:val="595959"/>
          <w:sz w:val="20"/>
        </w:rPr>
        <w:t>createdAt</w:t>
      </w:r>
      <w:r>
        <w:t>: Timestamp.</w:t>
      </w:r>
    </w:p>
    <w:p w14:paraId="63493808" w14:textId="77777777" w:rsidR="00130943" w:rsidRDefault="00000000">
      <w:r>
        <w:rPr>
          <w:b/>
        </w:rPr>
        <w:t>Relationships:</w:t>
      </w:r>
    </w:p>
    <w:p w14:paraId="0AF77109" w14:textId="77777777" w:rsidR="00130943" w:rsidRDefault="00000000">
      <w:pPr>
        <w:pStyle w:val="ListBullet"/>
      </w:pPr>
      <w:r>
        <w:t>A like belongs to one user.</w:t>
      </w:r>
    </w:p>
    <w:p w14:paraId="51B82FD9" w14:textId="77777777" w:rsidR="00130943" w:rsidRDefault="00000000">
      <w:pPr>
        <w:pStyle w:val="ListBullet"/>
      </w:pPr>
      <w:r>
        <w:t>A like belongs to one post.</w:t>
      </w:r>
    </w:p>
    <w:p w14:paraId="22107FE9" w14:textId="77777777" w:rsidR="00130943" w:rsidRDefault="00000000">
      <w:r>
        <w:rPr>
          <w:b/>
        </w:rPr>
        <w:t>Constraints:</w:t>
      </w:r>
    </w:p>
    <w:p w14:paraId="6E07CC95" w14:textId="77777777" w:rsidR="00130943" w:rsidRDefault="00000000">
      <w:pPr>
        <w:pStyle w:val="ListBullet"/>
      </w:pPr>
      <w:r>
        <w:t xml:space="preserve">One user can like a post only once using a unique constraint on </w:t>
      </w:r>
      <w:r>
        <w:rPr>
          <w:rFonts w:ascii="Consolas" w:hAnsi="Consolas"/>
          <w:color w:val="595959"/>
          <w:sz w:val="20"/>
        </w:rPr>
        <w:t>userId</w:t>
      </w:r>
      <w:r>
        <w:t xml:space="preserve"> and </w:t>
      </w:r>
      <w:r>
        <w:rPr>
          <w:rFonts w:ascii="Consolas" w:hAnsi="Consolas"/>
          <w:color w:val="595959"/>
          <w:sz w:val="20"/>
        </w:rPr>
        <w:t>postId</w:t>
      </w:r>
      <w:r>
        <w:t>.</w:t>
      </w:r>
    </w:p>
    <w:p w14:paraId="3C406026" w14:textId="77777777" w:rsidR="00130943" w:rsidRDefault="00000000">
      <w:pPr>
        <w:pStyle w:val="Heading2"/>
      </w:pPr>
      <w:r>
        <w:t>Follow</w:t>
      </w:r>
    </w:p>
    <w:p w14:paraId="0CB55A90" w14:textId="77777777" w:rsidR="00130943" w:rsidRDefault="00000000">
      <w:r>
        <w:rPr>
          <w:b/>
        </w:rPr>
        <w:t>Purpose:</w:t>
      </w:r>
      <w:r>
        <w:t xml:space="preserve"> Stores follow relationships between users.</w:t>
      </w:r>
    </w:p>
    <w:p w14:paraId="2460081A" w14:textId="77777777" w:rsidR="00130943" w:rsidRDefault="00000000">
      <w:r>
        <w:rPr>
          <w:b/>
        </w:rPr>
        <w:t>Important Fields:</w:t>
      </w:r>
    </w:p>
    <w:p w14:paraId="1323935B" w14:textId="77777777" w:rsidR="00130943" w:rsidRDefault="00000000">
      <w:pPr>
        <w:pStyle w:val="ListBullet"/>
      </w:pPr>
      <w:r>
        <w:rPr>
          <w:rFonts w:ascii="Consolas" w:hAnsi="Consolas"/>
          <w:color w:val="595959"/>
          <w:sz w:val="20"/>
        </w:rPr>
        <w:t>id</w:t>
      </w:r>
      <w:r>
        <w:t>: Primary key.</w:t>
      </w:r>
    </w:p>
    <w:p w14:paraId="56D8CF97" w14:textId="77777777" w:rsidR="00130943" w:rsidRDefault="00000000">
      <w:pPr>
        <w:pStyle w:val="ListBullet"/>
      </w:pPr>
      <w:r>
        <w:rPr>
          <w:rFonts w:ascii="Consolas" w:hAnsi="Consolas"/>
          <w:color w:val="595959"/>
          <w:sz w:val="20"/>
        </w:rPr>
        <w:t>followerId</w:t>
      </w:r>
      <w:r>
        <w:t>: User who follows.</w:t>
      </w:r>
    </w:p>
    <w:p w14:paraId="56A0C346" w14:textId="77777777" w:rsidR="00130943" w:rsidRDefault="00000000">
      <w:pPr>
        <w:pStyle w:val="ListBullet"/>
      </w:pPr>
      <w:r>
        <w:rPr>
          <w:rFonts w:ascii="Consolas" w:hAnsi="Consolas"/>
          <w:color w:val="595959"/>
          <w:sz w:val="20"/>
        </w:rPr>
        <w:t>followingId</w:t>
      </w:r>
      <w:r>
        <w:t>: User being followed.</w:t>
      </w:r>
    </w:p>
    <w:p w14:paraId="70703216" w14:textId="77777777" w:rsidR="00130943" w:rsidRDefault="00000000">
      <w:pPr>
        <w:pStyle w:val="ListBullet"/>
      </w:pPr>
      <w:r>
        <w:rPr>
          <w:rFonts w:ascii="Consolas" w:hAnsi="Consolas"/>
          <w:color w:val="595959"/>
          <w:sz w:val="20"/>
        </w:rPr>
        <w:t>createdAt</w:t>
      </w:r>
      <w:r>
        <w:t>: Timestamp.</w:t>
      </w:r>
    </w:p>
    <w:p w14:paraId="1B3E7825" w14:textId="77777777" w:rsidR="00130943" w:rsidRDefault="00000000">
      <w:r>
        <w:rPr>
          <w:b/>
        </w:rPr>
        <w:t>Relationships:</w:t>
      </w:r>
    </w:p>
    <w:p w14:paraId="4693EA8C" w14:textId="77777777" w:rsidR="00130943" w:rsidRDefault="00000000">
      <w:pPr>
        <w:pStyle w:val="ListBullet"/>
      </w:pPr>
      <w:r>
        <w:t>A follow relationship connects two users.</w:t>
      </w:r>
    </w:p>
    <w:p w14:paraId="3399E529" w14:textId="77777777" w:rsidR="00130943" w:rsidRDefault="00000000">
      <w:r>
        <w:rPr>
          <w:b/>
        </w:rPr>
        <w:t>Constraints:</w:t>
      </w:r>
    </w:p>
    <w:p w14:paraId="31F929BE" w14:textId="77777777" w:rsidR="00130943" w:rsidRDefault="00000000">
      <w:pPr>
        <w:pStyle w:val="ListBullet"/>
      </w:pPr>
      <w:r>
        <w:t>One follow relationship per follower/following pair.</w:t>
      </w:r>
    </w:p>
    <w:p w14:paraId="3EC31B51" w14:textId="77777777" w:rsidR="00130943" w:rsidRDefault="00000000">
      <w:pPr>
        <w:pStyle w:val="ListBullet"/>
      </w:pPr>
      <w:r>
        <w:t>The application prevents a user from following themselves.</w:t>
      </w:r>
    </w:p>
    <w:p w14:paraId="5DFBBC3B" w14:textId="77777777" w:rsidR="00130943" w:rsidRDefault="00000000">
      <w:r>
        <w:rPr>
          <w:b/>
        </w:rPr>
        <w:t>Data Model Diagram:</w:t>
      </w:r>
    </w:p>
    <w:tbl>
      <w:tblPr>
        <w:tblStyle w:val="TableGrid"/>
        <w:tblW w:w="0" w:type="auto"/>
        <w:tblLook w:val="04A0" w:firstRow="1" w:lastRow="0" w:firstColumn="1" w:lastColumn="0" w:noHBand="0" w:noVBand="1"/>
      </w:tblPr>
      <w:tblGrid>
        <w:gridCol w:w="9792"/>
      </w:tblGrid>
      <w:tr w:rsidR="00130943" w14:paraId="2DEE4D8A" w14:textId="77777777">
        <w:trPr>
          <w:cantSplit/>
        </w:trPr>
        <w:tc>
          <w:tcPr>
            <w:tcW w:w="9792" w:type="dxa"/>
            <w:tcBorders>
              <w:top w:val="single" w:sz="6" w:space="0" w:color="D9EAF7"/>
              <w:left w:val="single" w:sz="6" w:space="0" w:color="D9EAF7"/>
              <w:bottom w:val="single" w:sz="6" w:space="0" w:color="D9EAF7"/>
              <w:right w:val="single" w:sz="6" w:space="0" w:color="D9EAF7"/>
            </w:tcBorders>
            <w:shd w:val="clear" w:color="auto" w:fill="FFFFFF"/>
            <w:vAlign w:val="center"/>
          </w:tcPr>
          <w:p w14:paraId="1D70FA0E" w14:textId="77777777" w:rsidR="00130943" w:rsidRDefault="00000000">
            <w:pPr>
              <w:spacing w:after="160"/>
              <w:jc w:val="center"/>
            </w:pPr>
            <w:r>
              <w:rPr>
                <w:b/>
                <w:color w:val="1F4E79"/>
                <w:sz w:val="20"/>
              </w:rPr>
              <w:lastRenderedPageBreak/>
              <w:t>Figure 1. Data model diagram showing User, Post, Comment, Like, and Follow relationships.</w:t>
            </w:r>
          </w:p>
          <w:p w14:paraId="12359DAA" w14:textId="77777777" w:rsidR="00130943" w:rsidRDefault="00000000">
            <w:pPr>
              <w:spacing w:after="80"/>
              <w:jc w:val="center"/>
            </w:pPr>
            <w:r>
              <w:rPr>
                <w:noProof/>
              </w:rPr>
              <w:drawing>
                <wp:inline distT="0" distB="0" distL="0" distR="0" wp14:anchorId="691E92A6" wp14:editId="54ECD959">
                  <wp:extent cx="5669280" cy="34645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a_model_diagram.png"/>
                          <pic:cNvPicPr/>
                        </pic:nvPicPr>
                        <pic:blipFill>
                          <a:blip r:embed="rId9"/>
                          <a:stretch>
                            <a:fillRect/>
                          </a:stretch>
                        </pic:blipFill>
                        <pic:spPr>
                          <a:xfrm>
                            <a:off x="0" y="0"/>
                            <a:ext cx="5669280" cy="3464560"/>
                          </a:xfrm>
                          <a:prstGeom prst="rect">
                            <a:avLst/>
                          </a:prstGeom>
                        </pic:spPr>
                      </pic:pic>
                    </a:graphicData>
                  </a:graphic>
                </wp:inline>
              </w:drawing>
            </w:r>
          </w:p>
        </w:tc>
      </w:tr>
    </w:tbl>
    <w:p w14:paraId="2A216540" w14:textId="77777777" w:rsidR="00130943" w:rsidRDefault="00000000">
      <w:pPr>
        <w:pStyle w:val="Heading1"/>
      </w:pPr>
      <w:r>
        <w:t>6. Database Initialization Using seed.js</w:t>
      </w:r>
    </w:p>
    <w:p w14:paraId="5E3611FA" w14:textId="77777777" w:rsidR="00130943" w:rsidRDefault="00000000">
      <w:r>
        <w:t xml:space="preserve">The project includes </w:t>
      </w:r>
      <w:r>
        <w:rPr>
          <w:rFonts w:ascii="Consolas" w:hAnsi="Consolas"/>
          <w:color w:val="595959"/>
          <w:sz w:val="20"/>
        </w:rPr>
        <w:t>prisma/seed.js</w:t>
      </w:r>
      <w:r>
        <w:t>, which populates the SQLite database with realistic demo data. This is important because the instructor needs to run the project from zero and immediately see meaningful users, posts, comments, likes, follows, and statistics.</w:t>
      </w:r>
    </w:p>
    <w:p w14:paraId="5B5C99D5" w14:textId="77777777" w:rsidR="00130943" w:rsidRDefault="00000000">
      <w:r>
        <w:t>The seed script creates:</w:t>
      </w:r>
    </w:p>
    <w:tbl>
      <w:tblPr>
        <w:tblStyle w:val="TableGrid"/>
        <w:tblW w:w="0" w:type="auto"/>
        <w:jc w:val="center"/>
        <w:tblLook w:val="04A0" w:firstRow="1" w:lastRow="0" w:firstColumn="1" w:lastColumn="0" w:noHBand="0" w:noVBand="1"/>
      </w:tblPr>
      <w:tblGrid>
        <w:gridCol w:w="4896"/>
        <w:gridCol w:w="4896"/>
      </w:tblGrid>
      <w:tr w:rsidR="00130943" w14:paraId="37888424" w14:textId="77777777">
        <w:trPr>
          <w:jc w:val="center"/>
        </w:trPr>
        <w:tc>
          <w:tcPr>
            <w:tcW w:w="4896" w:type="dxa"/>
            <w:tcBorders>
              <w:top w:val="single" w:sz="4" w:space="0" w:color="D9EAF7"/>
              <w:left w:val="single" w:sz="4" w:space="0" w:color="D9EAF7"/>
              <w:bottom w:val="single" w:sz="4" w:space="0" w:color="D9EAF7"/>
              <w:right w:val="single" w:sz="4" w:space="0" w:color="D9EAF7"/>
            </w:tcBorders>
            <w:shd w:val="clear" w:color="auto" w:fill="1F4E79"/>
            <w:vAlign w:val="center"/>
          </w:tcPr>
          <w:p w14:paraId="0A865D72" w14:textId="77777777" w:rsidR="00130943" w:rsidRDefault="00000000">
            <w:pPr>
              <w:spacing w:after="40"/>
            </w:pPr>
            <w:r>
              <w:rPr>
                <w:b/>
                <w:color w:val="FFFFFF"/>
                <w:sz w:val="20"/>
              </w:rPr>
              <w:t>Data Type</w:t>
            </w:r>
          </w:p>
        </w:tc>
        <w:tc>
          <w:tcPr>
            <w:tcW w:w="4896" w:type="dxa"/>
            <w:tcBorders>
              <w:top w:val="single" w:sz="4" w:space="0" w:color="D9EAF7"/>
              <w:left w:val="single" w:sz="4" w:space="0" w:color="D9EAF7"/>
              <w:bottom w:val="single" w:sz="4" w:space="0" w:color="D9EAF7"/>
              <w:right w:val="single" w:sz="4" w:space="0" w:color="D9EAF7"/>
            </w:tcBorders>
            <w:shd w:val="clear" w:color="auto" w:fill="1F4E79"/>
            <w:vAlign w:val="center"/>
          </w:tcPr>
          <w:p w14:paraId="5FBB8274" w14:textId="77777777" w:rsidR="00130943" w:rsidRDefault="00000000">
            <w:pPr>
              <w:spacing w:after="40"/>
            </w:pPr>
            <w:r>
              <w:rPr>
                <w:b/>
                <w:color w:val="FFFFFF"/>
                <w:sz w:val="20"/>
              </w:rPr>
              <w:t>Count</w:t>
            </w:r>
          </w:p>
        </w:tc>
      </w:tr>
      <w:tr w:rsidR="00130943" w14:paraId="793BD7D2" w14:textId="77777777">
        <w:trPr>
          <w:jc w:val="center"/>
        </w:trPr>
        <w:tc>
          <w:tcPr>
            <w:tcW w:w="4896" w:type="dxa"/>
            <w:tcBorders>
              <w:top w:val="single" w:sz="4" w:space="0" w:color="D9EAF7"/>
              <w:left w:val="single" w:sz="4" w:space="0" w:color="D9EAF7"/>
              <w:bottom w:val="single" w:sz="4" w:space="0" w:color="D9EAF7"/>
              <w:right w:val="single" w:sz="4" w:space="0" w:color="D9EAF7"/>
            </w:tcBorders>
            <w:shd w:val="clear" w:color="auto" w:fill="F7FBFF"/>
            <w:vAlign w:val="center"/>
          </w:tcPr>
          <w:p w14:paraId="0B42376B" w14:textId="77777777" w:rsidR="00130943" w:rsidRDefault="00000000">
            <w:pPr>
              <w:spacing w:after="40"/>
            </w:pPr>
            <w:r>
              <w:rPr>
                <w:sz w:val="20"/>
              </w:rPr>
              <w:t>Users</w:t>
            </w:r>
          </w:p>
        </w:tc>
        <w:tc>
          <w:tcPr>
            <w:tcW w:w="4896" w:type="dxa"/>
            <w:tcBorders>
              <w:top w:val="single" w:sz="4" w:space="0" w:color="D9EAF7"/>
              <w:left w:val="single" w:sz="4" w:space="0" w:color="D9EAF7"/>
              <w:bottom w:val="single" w:sz="4" w:space="0" w:color="D9EAF7"/>
              <w:right w:val="single" w:sz="4" w:space="0" w:color="D9EAF7"/>
            </w:tcBorders>
            <w:shd w:val="clear" w:color="auto" w:fill="F7FBFF"/>
            <w:vAlign w:val="center"/>
          </w:tcPr>
          <w:p w14:paraId="0654AB4A" w14:textId="77777777" w:rsidR="00130943" w:rsidRDefault="00000000">
            <w:pPr>
              <w:spacing w:after="40"/>
            </w:pPr>
            <w:r>
              <w:rPr>
                <w:sz w:val="20"/>
              </w:rPr>
              <w:t>10</w:t>
            </w:r>
          </w:p>
        </w:tc>
      </w:tr>
      <w:tr w:rsidR="00130943" w14:paraId="25BB5AF4" w14:textId="77777777">
        <w:trPr>
          <w:jc w:val="center"/>
        </w:trPr>
        <w:tc>
          <w:tcPr>
            <w:tcW w:w="4896" w:type="dxa"/>
            <w:tcBorders>
              <w:top w:val="single" w:sz="4" w:space="0" w:color="D9EAF7"/>
              <w:left w:val="single" w:sz="4" w:space="0" w:color="D9EAF7"/>
              <w:bottom w:val="single" w:sz="4" w:space="0" w:color="D9EAF7"/>
              <w:right w:val="single" w:sz="4" w:space="0" w:color="D9EAF7"/>
            </w:tcBorders>
            <w:vAlign w:val="center"/>
          </w:tcPr>
          <w:p w14:paraId="07D39E5C" w14:textId="77777777" w:rsidR="00130943" w:rsidRDefault="00000000">
            <w:pPr>
              <w:spacing w:after="40"/>
            </w:pPr>
            <w:r>
              <w:rPr>
                <w:sz w:val="20"/>
              </w:rPr>
              <w:t>Posts/Messages</w:t>
            </w:r>
          </w:p>
        </w:tc>
        <w:tc>
          <w:tcPr>
            <w:tcW w:w="4896" w:type="dxa"/>
            <w:tcBorders>
              <w:top w:val="single" w:sz="4" w:space="0" w:color="D9EAF7"/>
              <w:left w:val="single" w:sz="4" w:space="0" w:color="D9EAF7"/>
              <w:bottom w:val="single" w:sz="4" w:space="0" w:color="D9EAF7"/>
              <w:right w:val="single" w:sz="4" w:space="0" w:color="D9EAF7"/>
            </w:tcBorders>
            <w:vAlign w:val="center"/>
          </w:tcPr>
          <w:p w14:paraId="5C6EE7B1" w14:textId="77777777" w:rsidR="00130943" w:rsidRDefault="00000000">
            <w:pPr>
              <w:spacing w:after="40"/>
            </w:pPr>
            <w:r>
              <w:rPr>
                <w:sz w:val="20"/>
              </w:rPr>
              <w:t>30</w:t>
            </w:r>
          </w:p>
        </w:tc>
      </w:tr>
      <w:tr w:rsidR="00130943" w14:paraId="3C1BEE16" w14:textId="77777777">
        <w:trPr>
          <w:jc w:val="center"/>
        </w:trPr>
        <w:tc>
          <w:tcPr>
            <w:tcW w:w="4896" w:type="dxa"/>
            <w:tcBorders>
              <w:top w:val="single" w:sz="4" w:space="0" w:color="D9EAF7"/>
              <w:left w:val="single" w:sz="4" w:space="0" w:color="D9EAF7"/>
              <w:bottom w:val="single" w:sz="4" w:space="0" w:color="D9EAF7"/>
              <w:right w:val="single" w:sz="4" w:space="0" w:color="D9EAF7"/>
            </w:tcBorders>
            <w:shd w:val="clear" w:color="auto" w:fill="F7FBFF"/>
            <w:vAlign w:val="center"/>
          </w:tcPr>
          <w:p w14:paraId="1F9CFA77" w14:textId="77777777" w:rsidR="00130943" w:rsidRDefault="00000000">
            <w:pPr>
              <w:spacing w:after="40"/>
            </w:pPr>
            <w:r>
              <w:rPr>
                <w:sz w:val="20"/>
              </w:rPr>
              <w:t>Comments</w:t>
            </w:r>
          </w:p>
        </w:tc>
        <w:tc>
          <w:tcPr>
            <w:tcW w:w="4896" w:type="dxa"/>
            <w:tcBorders>
              <w:top w:val="single" w:sz="4" w:space="0" w:color="D9EAF7"/>
              <w:left w:val="single" w:sz="4" w:space="0" w:color="D9EAF7"/>
              <w:bottom w:val="single" w:sz="4" w:space="0" w:color="D9EAF7"/>
              <w:right w:val="single" w:sz="4" w:space="0" w:color="D9EAF7"/>
            </w:tcBorders>
            <w:shd w:val="clear" w:color="auto" w:fill="F7FBFF"/>
            <w:vAlign w:val="center"/>
          </w:tcPr>
          <w:p w14:paraId="64416711" w14:textId="77777777" w:rsidR="00130943" w:rsidRDefault="00000000">
            <w:pPr>
              <w:spacing w:after="40"/>
            </w:pPr>
            <w:r>
              <w:rPr>
                <w:sz w:val="20"/>
              </w:rPr>
              <w:t>45</w:t>
            </w:r>
          </w:p>
        </w:tc>
      </w:tr>
      <w:tr w:rsidR="00130943" w14:paraId="33F8FF5A" w14:textId="77777777">
        <w:trPr>
          <w:jc w:val="center"/>
        </w:trPr>
        <w:tc>
          <w:tcPr>
            <w:tcW w:w="4896" w:type="dxa"/>
            <w:tcBorders>
              <w:top w:val="single" w:sz="4" w:space="0" w:color="D9EAF7"/>
              <w:left w:val="single" w:sz="4" w:space="0" w:color="D9EAF7"/>
              <w:bottom w:val="single" w:sz="4" w:space="0" w:color="D9EAF7"/>
              <w:right w:val="single" w:sz="4" w:space="0" w:color="D9EAF7"/>
            </w:tcBorders>
            <w:vAlign w:val="center"/>
          </w:tcPr>
          <w:p w14:paraId="1689A5F3" w14:textId="77777777" w:rsidR="00130943" w:rsidRDefault="00000000">
            <w:pPr>
              <w:spacing w:after="40"/>
            </w:pPr>
            <w:r>
              <w:rPr>
                <w:sz w:val="20"/>
              </w:rPr>
              <w:t>Likes</w:t>
            </w:r>
          </w:p>
        </w:tc>
        <w:tc>
          <w:tcPr>
            <w:tcW w:w="4896" w:type="dxa"/>
            <w:tcBorders>
              <w:top w:val="single" w:sz="4" w:space="0" w:color="D9EAF7"/>
              <w:left w:val="single" w:sz="4" w:space="0" w:color="D9EAF7"/>
              <w:bottom w:val="single" w:sz="4" w:space="0" w:color="D9EAF7"/>
              <w:right w:val="single" w:sz="4" w:space="0" w:color="D9EAF7"/>
            </w:tcBorders>
            <w:vAlign w:val="center"/>
          </w:tcPr>
          <w:p w14:paraId="39B01A98" w14:textId="77777777" w:rsidR="00130943" w:rsidRDefault="00000000">
            <w:pPr>
              <w:spacing w:after="40"/>
            </w:pPr>
            <w:r>
              <w:rPr>
                <w:sz w:val="20"/>
              </w:rPr>
              <w:t>98</w:t>
            </w:r>
          </w:p>
        </w:tc>
      </w:tr>
      <w:tr w:rsidR="00130943" w14:paraId="76E4ED90" w14:textId="77777777">
        <w:trPr>
          <w:jc w:val="center"/>
        </w:trPr>
        <w:tc>
          <w:tcPr>
            <w:tcW w:w="4896" w:type="dxa"/>
            <w:tcBorders>
              <w:top w:val="single" w:sz="4" w:space="0" w:color="D9EAF7"/>
              <w:left w:val="single" w:sz="4" w:space="0" w:color="D9EAF7"/>
              <w:bottom w:val="single" w:sz="4" w:space="0" w:color="D9EAF7"/>
              <w:right w:val="single" w:sz="4" w:space="0" w:color="D9EAF7"/>
            </w:tcBorders>
            <w:shd w:val="clear" w:color="auto" w:fill="F7FBFF"/>
            <w:vAlign w:val="center"/>
          </w:tcPr>
          <w:p w14:paraId="7268FA22" w14:textId="77777777" w:rsidR="00130943" w:rsidRDefault="00000000">
            <w:pPr>
              <w:spacing w:after="40"/>
            </w:pPr>
            <w:r>
              <w:rPr>
                <w:sz w:val="20"/>
              </w:rPr>
              <w:t>Follow relationships</w:t>
            </w:r>
          </w:p>
        </w:tc>
        <w:tc>
          <w:tcPr>
            <w:tcW w:w="4896" w:type="dxa"/>
            <w:tcBorders>
              <w:top w:val="single" w:sz="4" w:space="0" w:color="D9EAF7"/>
              <w:left w:val="single" w:sz="4" w:space="0" w:color="D9EAF7"/>
              <w:bottom w:val="single" w:sz="4" w:space="0" w:color="D9EAF7"/>
              <w:right w:val="single" w:sz="4" w:space="0" w:color="D9EAF7"/>
            </w:tcBorders>
            <w:shd w:val="clear" w:color="auto" w:fill="F7FBFF"/>
            <w:vAlign w:val="center"/>
          </w:tcPr>
          <w:p w14:paraId="4050CD68" w14:textId="77777777" w:rsidR="00130943" w:rsidRDefault="00000000">
            <w:pPr>
              <w:spacing w:after="40"/>
            </w:pPr>
            <w:r>
              <w:rPr>
                <w:sz w:val="20"/>
              </w:rPr>
              <w:t>23</w:t>
            </w:r>
          </w:p>
        </w:tc>
      </w:tr>
    </w:tbl>
    <w:p w14:paraId="477AA4E6" w14:textId="77777777" w:rsidR="00130943" w:rsidRDefault="00130943"/>
    <w:p w14:paraId="4714E17F" w14:textId="77777777" w:rsidR="00130943" w:rsidRDefault="00000000">
      <w:r>
        <w:t>Important test accounts include:</w:t>
      </w:r>
    </w:p>
    <w:tbl>
      <w:tblPr>
        <w:tblStyle w:val="TableGrid"/>
        <w:tblW w:w="0" w:type="auto"/>
        <w:jc w:val="center"/>
        <w:tblLook w:val="04A0" w:firstRow="1" w:lastRow="0" w:firstColumn="1" w:lastColumn="0" w:noHBand="0" w:noVBand="1"/>
      </w:tblPr>
      <w:tblGrid>
        <w:gridCol w:w="3264"/>
        <w:gridCol w:w="3264"/>
        <w:gridCol w:w="3264"/>
      </w:tblGrid>
      <w:tr w:rsidR="00130943" w14:paraId="0F2379F8" w14:textId="77777777">
        <w:trPr>
          <w:jc w:val="center"/>
        </w:trPr>
        <w:tc>
          <w:tcPr>
            <w:tcW w:w="3264" w:type="dxa"/>
            <w:tcBorders>
              <w:top w:val="single" w:sz="4" w:space="0" w:color="D9EAF7"/>
              <w:left w:val="single" w:sz="4" w:space="0" w:color="D9EAF7"/>
              <w:bottom w:val="single" w:sz="4" w:space="0" w:color="D9EAF7"/>
              <w:right w:val="single" w:sz="4" w:space="0" w:color="D9EAF7"/>
            </w:tcBorders>
            <w:shd w:val="clear" w:color="auto" w:fill="1F4E79"/>
            <w:vAlign w:val="center"/>
          </w:tcPr>
          <w:p w14:paraId="071BAC18" w14:textId="77777777" w:rsidR="00130943" w:rsidRDefault="00000000">
            <w:pPr>
              <w:spacing w:after="40"/>
            </w:pPr>
            <w:r>
              <w:rPr>
                <w:b/>
                <w:color w:val="FFFFFF"/>
                <w:sz w:val="20"/>
              </w:rPr>
              <w:t>User</w:t>
            </w:r>
          </w:p>
        </w:tc>
        <w:tc>
          <w:tcPr>
            <w:tcW w:w="3264" w:type="dxa"/>
            <w:tcBorders>
              <w:top w:val="single" w:sz="4" w:space="0" w:color="D9EAF7"/>
              <w:left w:val="single" w:sz="4" w:space="0" w:color="D9EAF7"/>
              <w:bottom w:val="single" w:sz="4" w:space="0" w:color="D9EAF7"/>
              <w:right w:val="single" w:sz="4" w:space="0" w:color="D9EAF7"/>
            </w:tcBorders>
            <w:shd w:val="clear" w:color="auto" w:fill="1F4E79"/>
            <w:vAlign w:val="center"/>
          </w:tcPr>
          <w:p w14:paraId="4BA5B7DC" w14:textId="77777777" w:rsidR="00130943" w:rsidRDefault="00000000">
            <w:pPr>
              <w:spacing w:after="40"/>
            </w:pPr>
            <w:r>
              <w:rPr>
                <w:b/>
                <w:color w:val="FFFFFF"/>
                <w:sz w:val="20"/>
              </w:rPr>
              <w:t>Email</w:t>
            </w:r>
          </w:p>
        </w:tc>
        <w:tc>
          <w:tcPr>
            <w:tcW w:w="3264" w:type="dxa"/>
            <w:tcBorders>
              <w:top w:val="single" w:sz="4" w:space="0" w:color="D9EAF7"/>
              <w:left w:val="single" w:sz="4" w:space="0" w:color="D9EAF7"/>
              <w:bottom w:val="single" w:sz="4" w:space="0" w:color="D9EAF7"/>
              <w:right w:val="single" w:sz="4" w:space="0" w:color="D9EAF7"/>
            </w:tcBorders>
            <w:shd w:val="clear" w:color="auto" w:fill="1F4E79"/>
            <w:vAlign w:val="center"/>
          </w:tcPr>
          <w:p w14:paraId="2F8B5408" w14:textId="77777777" w:rsidR="00130943" w:rsidRDefault="00000000">
            <w:pPr>
              <w:spacing w:after="40"/>
            </w:pPr>
            <w:r>
              <w:rPr>
                <w:b/>
                <w:color w:val="FFFFFF"/>
                <w:sz w:val="20"/>
              </w:rPr>
              <w:t>Password</w:t>
            </w:r>
          </w:p>
        </w:tc>
      </w:tr>
      <w:tr w:rsidR="00130943" w14:paraId="4BFA9375" w14:textId="77777777">
        <w:trPr>
          <w:jc w:val="center"/>
        </w:trPr>
        <w:tc>
          <w:tcPr>
            <w:tcW w:w="3264" w:type="dxa"/>
            <w:tcBorders>
              <w:top w:val="single" w:sz="4" w:space="0" w:color="D9EAF7"/>
              <w:left w:val="single" w:sz="4" w:space="0" w:color="D9EAF7"/>
              <w:bottom w:val="single" w:sz="4" w:space="0" w:color="D9EAF7"/>
              <w:right w:val="single" w:sz="4" w:space="0" w:color="D9EAF7"/>
            </w:tcBorders>
            <w:shd w:val="clear" w:color="auto" w:fill="F7FBFF"/>
            <w:vAlign w:val="center"/>
          </w:tcPr>
          <w:p w14:paraId="5F0AE85F" w14:textId="77777777" w:rsidR="00130943" w:rsidRDefault="00000000">
            <w:pPr>
              <w:spacing w:after="40"/>
            </w:pPr>
            <w:r>
              <w:rPr>
                <w:sz w:val="20"/>
              </w:rPr>
              <w:t>Yahia</w:t>
            </w:r>
          </w:p>
        </w:tc>
        <w:tc>
          <w:tcPr>
            <w:tcW w:w="3264" w:type="dxa"/>
            <w:tcBorders>
              <w:top w:val="single" w:sz="4" w:space="0" w:color="D9EAF7"/>
              <w:left w:val="single" w:sz="4" w:space="0" w:color="D9EAF7"/>
              <w:bottom w:val="single" w:sz="4" w:space="0" w:color="D9EAF7"/>
              <w:right w:val="single" w:sz="4" w:space="0" w:color="D9EAF7"/>
            </w:tcBorders>
            <w:shd w:val="clear" w:color="auto" w:fill="F7FBFF"/>
            <w:vAlign w:val="center"/>
          </w:tcPr>
          <w:p w14:paraId="40817714" w14:textId="77777777" w:rsidR="00130943" w:rsidRDefault="00000000">
            <w:pPr>
              <w:spacing w:after="40"/>
            </w:pPr>
            <w:r>
              <w:rPr>
                <w:sz w:val="20"/>
              </w:rPr>
              <w:t>yahia@example.com</w:t>
            </w:r>
          </w:p>
        </w:tc>
        <w:tc>
          <w:tcPr>
            <w:tcW w:w="3264" w:type="dxa"/>
            <w:tcBorders>
              <w:top w:val="single" w:sz="4" w:space="0" w:color="D9EAF7"/>
              <w:left w:val="single" w:sz="4" w:space="0" w:color="D9EAF7"/>
              <w:bottom w:val="single" w:sz="4" w:space="0" w:color="D9EAF7"/>
              <w:right w:val="single" w:sz="4" w:space="0" w:color="D9EAF7"/>
            </w:tcBorders>
            <w:shd w:val="clear" w:color="auto" w:fill="F7FBFF"/>
            <w:vAlign w:val="center"/>
          </w:tcPr>
          <w:p w14:paraId="41C209B1" w14:textId="77777777" w:rsidR="00130943" w:rsidRDefault="00000000">
            <w:pPr>
              <w:spacing w:after="40"/>
            </w:pPr>
            <w:r>
              <w:rPr>
                <w:sz w:val="20"/>
              </w:rPr>
              <w:t>Passw0rd!</w:t>
            </w:r>
          </w:p>
        </w:tc>
      </w:tr>
      <w:tr w:rsidR="00130943" w14:paraId="7AA01201" w14:textId="77777777">
        <w:trPr>
          <w:jc w:val="center"/>
        </w:trPr>
        <w:tc>
          <w:tcPr>
            <w:tcW w:w="3264" w:type="dxa"/>
            <w:tcBorders>
              <w:top w:val="single" w:sz="4" w:space="0" w:color="D9EAF7"/>
              <w:left w:val="single" w:sz="4" w:space="0" w:color="D9EAF7"/>
              <w:bottom w:val="single" w:sz="4" w:space="0" w:color="D9EAF7"/>
              <w:right w:val="single" w:sz="4" w:space="0" w:color="D9EAF7"/>
            </w:tcBorders>
            <w:vAlign w:val="center"/>
          </w:tcPr>
          <w:p w14:paraId="66F7C645" w14:textId="77777777" w:rsidR="00130943" w:rsidRDefault="00000000">
            <w:pPr>
              <w:spacing w:after="40"/>
            </w:pPr>
            <w:r>
              <w:rPr>
                <w:sz w:val="20"/>
              </w:rPr>
              <w:t>Abdulaziz</w:t>
            </w:r>
          </w:p>
        </w:tc>
        <w:tc>
          <w:tcPr>
            <w:tcW w:w="3264" w:type="dxa"/>
            <w:tcBorders>
              <w:top w:val="single" w:sz="4" w:space="0" w:color="D9EAF7"/>
              <w:left w:val="single" w:sz="4" w:space="0" w:color="D9EAF7"/>
              <w:bottom w:val="single" w:sz="4" w:space="0" w:color="D9EAF7"/>
              <w:right w:val="single" w:sz="4" w:space="0" w:color="D9EAF7"/>
            </w:tcBorders>
            <w:vAlign w:val="center"/>
          </w:tcPr>
          <w:p w14:paraId="4A7E2BF1" w14:textId="77777777" w:rsidR="00130943" w:rsidRDefault="00000000">
            <w:pPr>
              <w:spacing w:after="40"/>
            </w:pPr>
            <w:r>
              <w:rPr>
                <w:sz w:val="20"/>
              </w:rPr>
              <w:t>abdulaziz@example.com</w:t>
            </w:r>
          </w:p>
        </w:tc>
        <w:tc>
          <w:tcPr>
            <w:tcW w:w="3264" w:type="dxa"/>
            <w:tcBorders>
              <w:top w:val="single" w:sz="4" w:space="0" w:color="D9EAF7"/>
              <w:left w:val="single" w:sz="4" w:space="0" w:color="D9EAF7"/>
              <w:bottom w:val="single" w:sz="4" w:space="0" w:color="D9EAF7"/>
              <w:right w:val="single" w:sz="4" w:space="0" w:color="D9EAF7"/>
            </w:tcBorders>
            <w:vAlign w:val="center"/>
          </w:tcPr>
          <w:p w14:paraId="6568A573" w14:textId="77777777" w:rsidR="00130943" w:rsidRDefault="00000000">
            <w:pPr>
              <w:spacing w:after="40"/>
            </w:pPr>
            <w:r>
              <w:rPr>
                <w:sz w:val="20"/>
              </w:rPr>
              <w:t>Passw0rd!</w:t>
            </w:r>
          </w:p>
        </w:tc>
      </w:tr>
      <w:tr w:rsidR="00130943" w14:paraId="01E327C8" w14:textId="77777777">
        <w:trPr>
          <w:jc w:val="center"/>
        </w:trPr>
        <w:tc>
          <w:tcPr>
            <w:tcW w:w="3264" w:type="dxa"/>
            <w:tcBorders>
              <w:top w:val="single" w:sz="4" w:space="0" w:color="D9EAF7"/>
              <w:left w:val="single" w:sz="4" w:space="0" w:color="D9EAF7"/>
              <w:bottom w:val="single" w:sz="4" w:space="0" w:color="D9EAF7"/>
              <w:right w:val="single" w:sz="4" w:space="0" w:color="D9EAF7"/>
            </w:tcBorders>
            <w:shd w:val="clear" w:color="auto" w:fill="F7FBFF"/>
            <w:vAlign w:val="center"/>
          </w:tcPr>
          <w:p w14:paraId="69DF9969" w14:textId="77777777" w:rsidR="00130943" w:rsidRDefault="00000000">
            <w:pPr>
              <w:spacing w:after="40"/>
            </w:pPr>
            <w:r>
              <w:rPr>
                <w:sz w:val="20"/>
              </w:rPr>
              <w:t>Noura</w:t>
            </w:r>
          </w:p>
        </w:tc>
        <w:tc>
          <w:tcPr>
            <w:tcW w:w="3264" w:type="dxa"/>
            <w:tcBorders>
              <w:top w:val="single" w:sz="4" w:space="0" w:color="D9EAF7"/>
              <w:left w:val="single" w:sz="4" w:space="0" w:color="D9EAF7"/>
              <w:bottom w:val="single" w:sz="4" w:space="0" w:color="D9EAF7"/>
              <w:right w:val="single" w:sz="4" w:space="0" w:color="D9EAF7"/>
            </w:tcBorders>
            <w:shd w:val="clear" w:color="auto" w:fill="F7FBFF"/>
            <w:vAlign w:val="center"/>
          </w:tcPr>
          <w:p w14:paraId="420D444F" w14:textId="77777777" w:rsidR="00130943" w:rsidRDefault="00000000">
            <w:pPr>
              <w:spacing w:after="40"/>
            </w:pPr>
            <w:r>
              <w:rPr>
                <w:sz w:val="20"/>
              </w:rPr>
              <w:t>noura@example.com</w:t>
            </w:r>
          </w:p>
        </w:tc>
        <w:tc>
          <w:tcPr>
            <w:tcW w:w="3264" w:type="dxa"/>
            <w:tcBorders>
              <w:top w:val="single" w:sz="4" w:space="0" w:color="D9EAF7"/>
              <w:left w:val="single" w:sz="4" w:space="0" w:color="D9EAF7"/>
              <w:bottom w:val="single" w:sz="4" w:space="0" w:color="D9EAF7"/>
              <w:right w:val="single" w:sz="4" w:space="0" w:color="D9EAF7"/>
            </w:tcBorders>
            <w:shd w:val="clear" w:color="auto" w:fill="F7FBFF"/>
            <w:vAlign w:val="center"/>
          </w:tcPr>
          <w:p w14:paraId="12026B82" w14:textId="77777777" w:rsidR="00130943" w:rsidRDefault="00000000">
            <w:pPr>
              <w:spacing w:after="40"/>
            </w:pPr>
            <w:r>
              <w:rPr>
                <w:sz w:val="20"/>
              </w:rPr>
              <w:t>Passw0rd!</w:t>
            </w:r>
          </w:p>
        </w:tc>
      </w:tr>
      <w:tr w:rsidR="00130943" w14:paraId="7BCCF95E" w14:textId="77777777">
        <w:trPr>
          <w:jc w:val="center"/>
        </w:trPr>
        <w:tc>
          <w:tcPr>
            <w:tcW w:w="3264" w:type="dxa"/>
            <w:tcBorders>
              <w:top w:val="single" w:sz="4" w:space="0" w:color="D9EAF7"/>
              <w:left w:val="single" w:sz="4" w:space="0" w:color="D9EAF7"/>
              <w:bottom w:val="single" w:sz="4" w:space="0" w:color="D9EAF7"/>
              <w:right w:val="single" w:sz="4" w:space="0" w:color="D9EAF7"/>
            </w:tcBorders>
            <w:vAlign w:val="center"/>
          </w:tcPr>
          <w:p w14:paraId="0279D710" w14:textId="77777777" w:rsidR="00130943" w:rsidRDefault="00000000">
            <w:pPr>
              <w:spacing w:after="40"/>
            </w:pPr>
            <w:r>
              <w:rPr>
                <w:sz w:val="20"/>
              </w:rPr>
              <w:t>Saleh</w:t>
            </w:r>
          </w:p>
        </w:tc>
        <w:tc>
          <w:tcPr>
            <w:tcW w:w="3264" w:type="dxa"/>
            <w:tcBorders>
              <w:top w:val="single" w:sz="4" w:space="0" w:color="D9EAF7"/>
              <w:left w:val="single" w:sz="4" w:space="0" w:color="D9EAF7"/>
              <w:bottom w:val="single" w:sz="4" w:space="0" w:color="D9EAF7"/>
              <w:right w:val="single" w:sz="4" w:space="0" w:color="D9EAF7"/>
            </w:tcBorders>
            <w:vAlign w:val="center"/>
          </w:tcPr>
          <w:p w14:paraId="173C2528" w14:textId="77777777" w:rsidR="00130943" w:rsidRDefault="00000000">
            <w:pPr>
              <w:spacing w:after="40"/>
            </w:pPr>
            <w:r>
              <w:rPr>
                <w:sz w:val="20"/>
              </w:rPr>
              <w:t>saleh@example.com</w:t>
            </w:r>
          </w:p>
        </w:tc>
        <w:tc>
          <w:tcPr>
            <w:tcW w:w="3264" w:type="dxa"/>
            <w:tcBorders>
              <w:top w:val="single" w:sz="4" w:space="0" w:color="D9EAF7"/>
              <w:left w:val="single" w:sz="4" w:space="0" w:color="D9EAF7"/>
              <w:bottom w:val="single" w:sz="4" w:space="0" w:color="D9EAF7"/>
              <w:right w:val="single" w:sz="4" w:space="0" w:color="D9EAF7"/>
            </w:tcBorders>
            <w:vAlign w:val="center"/>
          </w:tcPr>
          <w:p w14:paraId="796A3DAC" w14:textId="77777777" w:rsidR="00130943" w:rsidRDefault="00000000">
            <w:pPr>
              <w:spacing w:after="40"/>
            </w:pPr>
            <w:r>
              <w:rPr>
                <w:sz w:val="20"/>
              </w:rPr>
              <w:t>Passw0rd!</w:t>
            </w:r>
          </w:p>
        </w:tc>
      </w:tr>
    </w:tbl>
    <w:p w14:paraId="01878BF4" w14:textId="77777777" w:rsidR="00130943" w:rsidRDefault="00130943"/>
    <w:p w14:paraId="4810CC68" w14:textId="77777777" w:rsidR="00130943" w:rsidRDefault="00000000">
      <w:r>
        <w:t>The seed data was designed to support the demo video. For example, Yahia does not initially follow Abdulaziz, so Abdulaziz’s posts do not appear in Yahia’s feed until Yahia follows him. This makes the follow/unfollow feed behavior easy to demonstrate.</w:t>
      </w:r>
    </w:p>
    <w:p w14:paraId="477E9789" w14:textId="77777777" w:rsidR="00130943" w:rsidRDefault="00000000">
      <w:pPr>
        <w:pStyle w:val="Heading1"/>
      </w:pPr>
      <w:r>
        <w:lastRenderedPageBreak/>
        <w:t>7. Repository Layer</w:t>
      </w:r>
    </w:p>
    <w:p w14:paraId="5E883B55" w14:textId="77777777" w:rsidR="00130943" w:rsidRDefault="00000000">
      <w:r>
        <w:t xml:space="preserve">The project uses a repository layer in </w:t>
      </w:r>
      <w:r>
        <w:rPr>
          <w:rFonts w:ascii="Consolas" w:hAnsi="Consolas"/>
          <w:color w:val="595959"/>
          <w:sz w:val="20"/>
        </w:rPr>
        <w:t>lib/repositories/</w:t>
      </w:r>
      <w:r>
        <w:t>. This means Prisma queries are not placed directly inside React components or API routes. Instead, database logic is organized into repository files.</w:t>
      </w:r>
    </w:p>
    <w:p w14:paraId="2B59208B" w14:textId="77777777" w:rsidR="00130943" w:rsidRDefault="00000000">
      <w:r>
        <w:t>Repository files include:</w:t>
      </w:r>
    </w:p>
    <w:tbl>
      <w:tblPr>
        <w:tblStyle w:val="TableGrid"/>
        <w:tblW w:w="0" w:type="auto"/>
        <w:jc w:val="center"/>
        <w:tblLook w:val="04A0" w:firstRow="1" w:lastRow="0" w:firstColumn="1" w:lastColumn="0" w:noHBand="0" w:noVBand="1"/>
      </w:tblPr>
      <w:tblGrid>
        <w:gridCol w:w="4896"/>
        <w:gridCol w:w="4896"/>
      </w:tblGrid>
      <w:tr w:rsidR="00130943" w14:paraId="2EC240C9" w14:textId="77777777">
        <w:trPr>
          <w:jc w:val="center"/>
        </w:trPr>
        <w:tc>
          <w:tcPr>
            <w:tcW w:w="4896" w:type="dxa"/>
            <w:tcBorders>
              <w:top w:val="single" w:sz="4" w:space="0" w:color="D9EAF7"/>
              <w:left w:val="single" w:sz="4" w:space="0" w:color="D9EAF7"/>
              <w:bottom w:val="single" w:sz="4" w:space="0" w:color="D9EAF7"/>
              <w:right w:val="single" w:sz="4" w:space="0" w:color="D9EAF7"/>
            </w:tcBorders>
            <w:shd w:val="clear" w:color="auto" w:fill="1F4E79"/>
            <w:vAlign w:val="center"/>
          </w:tcPr>
          <w:p w14:paraId="15424738" w14:textId="77777777" w:rsidR="00130943" w:rsidRDefault="00000000">
            <w:pPr>
              <w:spacing w:after="40"/>
            </w:pPr>
            <w:r>
              <w:rPr>
                <w:b/>
                <w:color w:val="FFFFFF"/>
                <w:sz w:val="20"/>
              </w:rPr>
              <w:t>File</w:t>
            </w:r>
          </w:p>
        </w:tc>
        <w:tc>
          <w:tcPr>
            <w:tcW w:w="4896" w:type="dxa"/>
            <w:tcBorders>
              <w:top w:val="single" w:sz="4" w:space="0" w:color="D9EAF7"/>
              <w:left w:val="single" w:sz="4" w:space="0" w:color="D9EAF7"/>
              <w:bottom w:val="single" w:sz="4" w:space="0" w:color="D9EAF7"/>
              <w:right w:val="single" w:sz="4" w:space="0" w:color="D9EAF7"/>
            </w:tcBorders>
            <w:shd w:val="clear" w:color="auto" w:fill="1F4E79"/>
            <w:vAlign w:val="center"/>
          </w:tcPr>
          <w:p w14:paraId="2AB2F734" w14:textId="77777777" w:rsidR="00130943" w:rsidRDefault="00000000">
            <w:pPr>
              <w:spacing w:after="40"/>
            </w:pPr>
            <w:r>
              <w:rPr>
                <w:b/>
                <w:color w:val="FFFFFF"/>
                <w:sz w:val="20"/>
              </w:rPr>
              <w:t>Purpose</w:t>
            </w:r>
          </w:p>
        </w:tc>
      </w:tr>
      <w:tr w:rsidR="00130943" w14:paraId="73C6CE82" w14:textId="77777777">
        <w:trPr>
          <w:jc w:val="center"/>
        </w:trPr>
        <w:tc>
          <w:tcPr>
            <w:tcW w:w="4896" w:type="dxa"/>
            <w:tcBorders>
              <w:top w:val="single" w:sz="4" w:space="0" w:color="D9EAF7"/>
              <w:left w:val="single" w:sz="4" w:space="0" w:color="D9EAF7"/>
              <w:bottom w:val="single" w:sz="4" w:space="0" w:color="D9EAF7"/>
              <w:right w:val="single" w:sz="4" w:space="0" w:color="D9EAF7"/>
            </w:tcBorders>
            <w:shd w:val="clear" w:color="auto" w:fill="F7FBFF"/>
            <w:vAlign w:val="center"/>
          </w:tcPr>
          <w:p w14:paraId="6D3C3004" w14:textId="77777777" w:rsidR="00130943" w:rsidRDefault="00000000">
            <w:pPr>
              <w:spacing w:after="40"/>
            </w:pPr>
            <w:r>
              <w:rPr>
                <w:color w:val="595959"/>
                <w:sz w:val="20"/>
              </w:rPr>
              <w:t>userRepository.js</w:t>
            </w:r>
          </w:p>
        </w:tc>
        <w:tc>
          <w:tcPr>
            <w:tcW w:w="4896" w:type="dxa"/>
            <w:tcBorders>
              <w:top w:val="single" w:sz="4" w:space="0" w:color="D9EAF7"/>
              <w:left w:val="single" w:sz="4" w:space="0" w:color="D9EAF7"/>
              <w:bottom w:val="single" w:sz="4" w:space="0" w:color="D9EAF7"/>
              <w:right w:val="single" w:sz="4" w:space="0" w:color="D9EAF7"/>
            </w:tcBorders>
            <w:shd w:val="clear" w:color="auto" w:fill="F7FBFF"/>
            <w:vAlign w:val="center"/>
          </w:tcPr>
          <w:p w14:paraId="390AF0DB" w14:textId="77777777" w:rsidR="00130943" w:rsidRDefault="00000000">
            <w:pPr>
              <w:spacing w:after="40"/>
            </w:pPr>
            <w:r>
              <w:rPr>
                <w:sz w:val="20"/>
              </w:rPr>
              <w:t>User creation, login lookup, user search, profile retrieval, and profile updates.</w:t>
            </w:r>
          </w:p>
        </w:tc>
      </w:tr>
      <w:tr w:rsidR="00130943" w14:paraId="5A4351B7" w14:textId="77777777">
        <w:trPr>
          <w:jc w:val="center"/>
        </w:trPr>
        <w:tc>
          <w:tcPr>
            <w:tcW w:w="4896" w:type="dxa"/>
            <w:tcBorders>
              <w:top w:val="single" w:sz="4" w:space="0" w:color="D9EAF7"/>
              <w:left w:val="single" w:sz="4" w:space="0" w:color="D9EAF7"/>
              <w:bottom w:val="single" w:sz="4" w:space="0" w:color="D9EAF7"/>
              <w:right w:val="single" w:sz="4" w:space="0" w:color="D9EAF7"/>
            </w:tcBorders>
            <w:vAlign w:val="center"/>
          </w:tcPr>
          <w:p w14:paraId="2CED3FF9" w14:textId="77777777" w:rsidR="00130943" w:rsidRDefault="00000000">
            <w:pPr>
              <w:spacing w:after="40"/>
            </w:pPr>
            <w:r>
              <w:rPr>
                <w:color w:val="595959"/>
                <w:sz w:val="20"/>
              </w:rPr>
              <w:t>postRepository.js</w:t>
            </w:r>
          </w:p>
        </w:tc>
        <w:tc>
          <w:tcPr>
            <w:tcW w:w="4896" w:type="dxa"/>
            <w:tcBorders>
              <w:top w:val="single" w:sz="4" w:space="0" w:color="D9EAF7"/>
              <w:left w:val="single" w:sz="4" w:space="0" w:color="D9EAF7"/>
              <w:bottom w:val="single" w:sz="4" w:space="0" w:color="D9EAF7"/>
              <w:right w:val="single" w:sz="4" w:space="0" w:color="D9EAF7"/>
            </w:tcBorders>
            <w:vAlign w:val="center"/>
          </w:tcPr>
          <w:p w14:paraId="24BBF8C5" w14:textId="77777777" w:rsidR="00130943" w:rsidRDefault="00000000">
            <w:pPr>
              <w:spacing w:after="40"/>
            </w:pPr>
            <w:r>
              <w:rPr>
                <w:sz w:val="20"/>
              </w:rPr>
              <w:t>Create, retrieve, feed, profile posts, and delete post operations.</w:t>
            </w:r>
          </w:p>
        </w:tc>
      </w:tr>
      <w:tr w:rsidR="00130943" w14:paraId="1E8E3AA4" w14:textId="77777777">
        <w:trPr>
          <w:jc w:val="center"/>
        </w:trPr>
        <w:tc>
          <w:tcPr>
            <w:tcW w:w="4896" w:type="dxa"/>
            <w:tcBorders>
              <w:top w:val="single" w:sz="4" w:space="0" w:color="D9EAF7"/>
              <w:left w:val="single" w:sz="4" w:space="0" w:color="D9EAF7"/>
              <w:bottom w:val="single" w:sz="4" w:space="0" w:color="D9EAF7"/>
              <w:right w:val="single" w:sz="4" w:space="0" w:color="D9EAF7"/>
            </w:tcBorders>
            <w:shd w:val="clear" w:color="auto" w:fill="F7FBFF"/>
            <w:vAlign w:val="center"/>
          </w:tcPr>
          <w:p w14:paraId="63A2C381" w14:textId="77777777" w:rsidR="00130943" w:rsidRDefault="00000000">
            <w:pPr>
              <w:spacing w:after="40"/>
            </w:pPr>
            <w:r>
              <w:rPr>
                <w:color w:val="595959"/>
                <w:sz w:val="20"/>
              </w:rPr>
              <w:t>commentRepository.js</w:t>
            </w:r>
          </w:p>
        </w:tc>
        <w:tc>
          <w:tcPr>
            <w:tcW w:w="4896" w:type="dxa"/>
            <w:tcBorders>
              <w:top w:val="single" w:sz="4" w:space="0" w:color="D9EAF7"/>
              <w:left w:val="single" w:sz="4" w:space="0" w:color="D9EAF7"/>
              <w:bottom w:val="single" w:sz="4" w:space="0" w:color="D9EAF7"/>
              <w:right w:val="single" w:sz="4" w:space="0" w:color="D9EAF7"/>
            </w:tcBorders>
            <w:shd w:val="clear" w:color="auto" w:fill="F7FBFF"/>
            <w:vAlign w:val="center"/>
          </w:tcPr>
          <w:p w14:paraId="76330686" w14:textId="77777777" w:rsidR="00130943" w:rsidRDefault="00000000">
            <w:pPr>
              <w:spacing w:after="40"/>
            </w:pPr>
            <w:r>
              <w:rPr>
                <w:sz w:val="20"/>
              </w:rPr>
              <w:t>Create and delete comments.</w:t>
            </w:r>
          </w:p>
        </w:tc>
      </w:tr>
      <w:tr w:rsidR="00130943" w14:paraId="4EF70D9A" w14:textId="77777777">
        <w:trPr>
          <w:jc w:val="center"/>
        </w:trPr>
        <w:tc>
          <w:tcPr>
            <w:tcW w:w="4896" w:type="dxa"/>
            <w:tcBorders>
              <w:top w:val="single" w:sz="4" w:space="0" w:color="D9EAF7"/>
              <w:left w:val="single" w:sz="4" w:space="0" w:color="D9EAF7"/>
              <w:bottom w:val="single" w:sz="4" w:space="0" w:color="D9EAF7"/>
              <w:right w:val="single" w:sz="4" w:space="0" w:color="D9EAF7"/>
            </w:tcBorders>
            <w:vAlign w:val="center"/>
          </w:tcPr>
          <w:p w14:paraId="516C7813" w14:textId="77777777" w:rsidR="00130943" w:rsidRDefault="00000000">
            <w:pPr>
              <w:spacing w:after="40"/>
            </w:pPr>
            <w:r>
              <w:rPr>
                <w:color w:val="595959"/>
                <w:sz w:val="20"/>
              </w:rPr>
              <w:t>likeRepository.js</w:t>
            </w:r>
          </w:p>
        </w:tc>
        <w:tc>
          <w:tcPr>
            <w:tcW w:w="4896" w:type="dxa"/>
            <w:tcBorders>
              <w:top w:val="single" w:sz="4" w:space="0" w:color="D9EAF7"/>
              <w:left w:val="single" w:sz="4" w:space="0" w:color="D9EAF7"/>
              <w:bottom w:val="single" w:sz="4" w:space="0" w:color="D9EAF7"/>
              <w:right w:val="single" w:sz="4" w:space="0" w:color="D9EAF7"/>
            </w:tcBorders>
            <w:vAlign w:val="center"/>
          </w:tcPr>
          <w:p w14:paraId="49474A37" w14:textId="77777777" w:rsidR="00130943" w:rsidRDefault="00000000">
            <w:pPr>
              <w:spacing w:after="40"/>
            </w:pPr>
            <w:r>
              <w:rPr>
                <w:sz w:val="20"/>
              </w:rPr>
              <w:t>Like and unlike posts.</w:t>
            </w:r>
          </w:p>
        </w:tc>
      </w:tr>
      <w:tr w:rsidR="00130943" w14:paraId="7AF4E24E" w14:textId="77777777">
        <w:trPr>
          <w:jc w:val="center"/>
        </w:trPr>
        <w:tc>
          <w:tcPr>
            <w:tcW w:w="4896" w:type="dxa"/>
            <w:tcBorders>
              <w:top w:val="single" w:sz="4" w:space="0" w:color="D9EAF7"/>
              <w:left w:val="single" w:sz="4" w:space="0" w:color="D9EAF7"/>
              <w:bottom w:val="single" w:sz="4" w:space="0" w:color="D9EAF7"/>
              <w:right w:val="single" w:sz="4" w:space="0" w:color="D9EAF7"/>
            </w:tcBorders>
            <w:shd w:val="clear" w:color="auto" w:fill="F7FBFF"/>
            <w:vAlign w:val="center"/>
          </w:tcPr>
          <w:p w14:paraId="76D19CD1" w14:textId="77777777" w:rsidR="00130943" w:rsidRDefault="00000000">
            <w:pPr>
              <w:spacing w:after="40"/>
            </w:pPr>
            <w:r>
              <w:rPr>
                <w:color w:val="595959"/>
                <w:sz w:val="20"/>
              </w:rPr>
              <w:t>followRepository.js</w:t>
            </w:r>
          </w:p>
        </w:tc>
        <w:tc>
          <w:tcPr>
            <w:tcW w:w="4896" w:type="dxa"/>
            <w:tcBorders>
              <w:top w:val="single" w:sz="4" w:space="0" w:color="D9EAF7"/>
              <w:left w:val="single" w:sz="4" w:space="0" w:color="D9EAF7"/>
              <w:bottom w:val="single" w:sz="4" w:space="0" w:color="D9EAF7"/>
              <w:right w:val="single" w:sz="4" w:space="0" w:color="D9EAF7"/>
            </w:tcBorders>
            <w:shd w:val="clear" w:color="auto" w:fill="F7FBFF"/>
            <w:vAlign w:val="center"/>
          </w:tcPr>
          <w:p w14:paraId="6279EFE4" w14:textId="77777777" w:rsidR="00130943" w:rsidRDefault="00000000">
            <w:pPr>
              <w:spacing w:after="40"/>
            </w:pPr>
            <w:r>
              <w:rPr>
                <w:sz w:val="20"/>
              </w:rPr>
              <w:t>Follow and unfollow users.</w:t>
            </w:r>
          </w:p>
        </w:tc>
      </w:tr>
      <w:tr w:rsidR="00130943" w14:paraId="1FB886BC" w14:textId="77777777">
        <w:trPr>
          <w:jc w:val="center"/>
        </w:trPr>
        <w:tc>
          <w:tcPr>
            <w:tcW w:w="4896" w:type="dxa"/>
            <w:tcBorders>
              <w:top w:val="single" w:sz="4" w:space="0" w:color="D9EAF7"/>
              <w:left w:val="single" w:sz="4" w:space="0" w:color="D9EAF7"/>
              <w:bottom w:val="single" w:sz="4" w:space="0" w:color="D9EAF7"/>
              <w:right w:val="single" w:sz="4" w:space="0" w:color="D9EAF7"/>
            </w:tcBorders>
            <w:vAlign w:val="center"/>
          </w:tcPr>
          <w:p w14:paraId="1F9ABA6E" w14:textId="77777777" w:rsidR="00130943" w:rsidRDefault="00000000">
            <w:pPr>
              <w:spacing w:after="40"/>
            </w:pPr>
            <w:r>
              <w:rPr>
                <w:color w:val="595959"/>
                <w:sz w:val="20"/>
              </w:rPr>
              <w:t>statsRepository.js</w:t>
            </w:r>
          </w:p>
        </w:tc>
        <w:tc>
          <w:tcPr>
            <w:tcW w:w="4896" w:type="dxa"/>
            <w:tcBorders>
              <w:top w:val="single" w:sz="4" w:space="0" w:color="D9EAF7"/>
              <w:left w:val="single" w:sz="4" w:space="0" w:color="D9EAF7"/>
              <w:bottom w:val="single" w:sz="4" w:space="0" w:color="D9EAF7"/>
              <w:right w:val="single" w:sz="4" w:space="0" w:color="D9EAF7"/>
            </w:tcBorders>
            <w:vAlign w:val="center"/>
          </w:tcPr>
          <w:p w14:paraId="0DEEDD9D" w14:textId="77777777" w:rsidR="00130943" w:rsidRDefault="00000000">
            <w:pPr>
              <w:spacing w:after="40"/>
            </w:pPr>
            <w:r>
              <w:rPr>
                <w:sz w:val="20"/>
              </w:rPr>
              <w:t>Database queries used for the statistics page.</w:t>
            </w:r>
          </w:p>
        </w:tc>
      </w:tr>
    </w:tbl>
    <w:p w14:paraId="0515A4B4" w14:textId="77777777" w:rsidR="00130943" w:rsidRDefault="00130943"/>
    <w:p w14:paraId="2A5C4F08" w14:textId="77777777" w:rsidR="00130943" w:rsidRDefault="00000000">
      <w:r>
        <w:t>This structure improves maintainability, code reuse, and organization. It also follows the Phase 2 requirement that database operations should be separated from the UI and API route files.</w:t>
      </w:r>
    </w:p>
    <w:p w14:paraId="32509DE1" w14:textId="77777777" w:rsidR="00130943" w:rsidRDefault="00000000">
      <w:pPr>
        <w:pStyle w:val="Heading1"/>
      </w:pPr>
      <w:r>
        <w:t>8. API Routes</w:t>
      </w:r>
    </w:p>
    <w:p w14:paraId="59C58E83" w14:textId="77777777" w:rsidR="00130943" w:rsidRDefault="00000000">
      <w:r>
        <w:t>The application uses Next.js API routes to connect the React frontend to the database. API routes are kept thin and call repository functions.</w:t>
      </w:r>
    </w:p>
    <w:p w14:paraId="0AF92643" w14:textId="77777777" w:rsidR="00130943" w:rsidRDefault="00000000">
      <w:r>
        <w:t>Main API groups:</w:t>
      </w:r>
    </w:p>
    <w:tbl>
      <w:tblPr>
        <w:tblStyle w:val="TableGrid"/>
        <w:tblW w:w="0" w:type="auto"/>
        <w:jc w:val="center"/>
        <w:tblLook w:val="04A0" w:firstRow="1" w:lastRow="0" w:firstColumn="1" w:lastColumn="0" w:noHBand="0" w:noVBand="1"/>
      </w:tblPr>
      <w:tblGrid>
        <w:gridCol w:w="4896"/>
        <w:gridCol w:w="4896"/>
      </w:tblGrid>
      <w:tr w:rsidR="00130943" w14:paraId="3D319B1E" w14:textId="77777777">
        <w:trPr>
          <w:jc w:val="center"/>
        </w:trPr>
        <w:tc>
          <w:tcPr>
            <w:tcW w:w="4896" w:type="dxa"/>
            <w:tcBorders>
              <w:top w:val="single" w:sz="4" w:space="0" w:color="D9EAF7"/>
              <w:left w:val="single" w:sz="4" w:space="0" w:color="D9EAF7"/>
              <w:bottom w:val="single" w:sz="4" w:space="0" w:color="D9EAF7"/>
              <w:right w:val="single" w:sz="4" w:space="0" w:color="D9EAF7"/>
            </w:tcBorders>
            <w:shd w:val="clear" w:color="auto" w:fill="1F4E79"/>
            <w:vAlign w:val="center"/>
          </w:tcPr>
          <w:p w14:paraId="133D96AF" w14:textId="77777777" w:rsidR="00130943" w:rsidRDefault="00000000">
            <w:pPr>
              <w:spacing w:after="40"/>
            </w:pPr>
            <w:r>
              <w:rPr>
                <w:b/>
                <w:color w:val="FFFFFF"/>
                <w:sz w:val="20"/>
              </w:rPr>
              <w:t>API Group</w:t>
            </w:r>
          </w:p>
        </w:tc>
        <w:tc>
          <w:tcPr>
            <w:tcW w:w="4896" w:type="dxa"/>
            <w:tcBorders>
              <w:top w:val="single" w:sz="4" w:space="0" w:color="D9EAF7"/>
              <w:left w:val="single" w:sz="4" w:space="0" w:color="D9EAF7"/>
              <w:bottom w:val="single" w:sz="4" w:space="0" w:color="D9EAF7"/>
              <w:right w:val="single" w:sz="4" w:space="0" w:color="D9EAF7"/>
            </w:tcBorders>
            <w:shd w:val="clear" w:color="auto" w:fill="1F4E79"/>
            <w:vAlign w:val="center"/>
          </w:tcPr>
          <w:p w14:paraId="3CCA6FD9" w14:textId="77777777" w:rsidR="00130943" w:rsidRDefault="00000000">
            <w:pPr>
              <w:spacing w:after="40"/>
            </w:pPr>
            <w:r>
              <w:rPr>
                <w:b/>
                <w:color w:val="FFFFFF"/>
                <w:sz w:val="20"/>
              </w:rPr>
              <w:t>Purpose</w:t>
            </w:r>
          </w:p>
        </w:tc>
      </w:tr>
      <w:tr w:rsidR="00130943" w14:paraId="7AFDC6EC" w14:textId="77777777">
        <w:trPr>
          <w:jc w:val="center"/>
        </w:trPr>
        <w:tc>
          <w:tcPr>
            <w:tcW w:w="4896" w:type="dxa"/>
            <w:tcBorders>
              <w:top w:val="single" w:sz="4" w:space="0" w:color="D9EAF7"/>
              <w:left w:val="single" w:sz="4" w:space="0" w:color="D9EAF7"/>
              <w:bottom w:val="single" w:sz="4" w:space="0" w:color="D9EAF7"/>
              <w:right w:val="single" w:sz="4" w:space="0" w:color="D9EAF7"/>
            </w:tcBorders>
            <w:shd w:val="clear" w:color="auto" w:fill="F7FBFF"/>
            <w:vAlign w:val="center"/>
          </w:tcPr>
          <w:p w14:paraId="3318AC16" w14:textId="77777777" w:rsidR="00130943" w:rsidRDefault="00000000">
            <w:pPr>
              <w:spacing w:after="40"/>
            </w:pPr>
            <w:r>
              <w:rPr>
                <w:color w:val="595959"/>
                <w:sz w:val="20"/>
              </w:rPr>
              <w:t>auth</w:t>
            </w:r>
          </w:p>
        </w:tc>
        <w:tc>
          <w:tcPr>
            <w:tcW w:w="4896" w:type="dxa"/>
            <w:tcBorders>
              <w:top w:val="single" w:sz="4" w:space="0" w:color="D9EAF7"/>
              <w:left w:val="single" w:sz="4" w:space="0" w:color="D9EAF7"/>
              <w:bottom w:val="single" w:sz="4" w:space="0" w:color="D9EAF7"/>
              <w:right w:val="single" w:sz="4" w:space="0" w:color="D9EAF7"/>
            </w:tcBorders>
            <w:shd w:val="clear" w:color="auto" w:fill="F7FBFF"/>
            <w:vAlign w:val="center"/>
          </w:tcPr>
          <w:p w14:paraId="548E87D5" w14:textId="77777777" w:rsidR="00130943" w:rsidRDefault="00000000">
            <w:pPr>
              <w:spacing w:after="40"/>
            </w:pPr>
            <w:r>
              <w:rPr>
                <w:sz w:val="20"/>
              </w:rPr>
              <w:t>Login.</w:t>
            </w:r>
          </w:p>
        </w:tc>
      </w:tr>
      <w:tr w:rsidR="00130943" w14:paraId="2CFF33A1" w14:textId="77777777">
        <w:trPr>
          <w:jc w:val="center"/>
        </w:trPr>
        <w:tc>
          <w:tcPr>
            <w:tcW w:w="4896" w:type="dxa"/>
            <w:tcBorders>
              <w:top w:val="single" w:sz="4" w:space="0" w:color="D9EAF7"/>
              <w:left w:val="single" w:sz="4" w:space="0" w:color="D9EAF7"/>
              <w:bottom w:val="single" w:sz="4" w:space="0" w:color="D9EAF7"/>
              <w:right w:val="single" w:sz="4" w:space="0" w:color="D9EAF7"/>
            </w:tcBorders>
            <w:vAlign w:val="center"/>
          </w:tcPr>
          <w:p w14:paraId="74C5560D" w14:textId="77777777" w:rsidR="00130943" w:rsidRDefault="00000000">
            <w:pPr>
              <w:spacing w:after="40"/>
            </w:pPr>
            <w:r>
              <w:rPr>
                <w:color w:val="595959"/>
                <w:sz w:val="20"/>
              </w:rPr>
              <w:t>users</w:t>
            </w:r>
          </w:p>
        </w:tc>
        <w:tc>
          <w:tcPr>
            <w:tcW w:w="4896" w:type="dxa"/>
            <w:tcBorders>
              <w:top w:val="single" w:sz="4" w:space="0" w:color="D9EAF7"/>
              <w:left w:val="single" w:sz="4" w:space="0" w:color="D9EAF7"/>
              <w:bottom w:val="single" w:sz="4" w:space="0" w:color="D9EAF7"/>
              <w:right w:val="single" w:sz="4" w:space="0" w:color="D9EAF7"/>
            </w:tcBorders>
            <w:vAlign w:val="center"/>
          </w:tcPr>
          <w:p w14:paraId="51831666" w14:textId="77777777" w:rsidR="00130943" w:rsidRDefault="00000000">
            <w:pPr>
              <w:spacing w:after="40"/>
            </w:pPr>
            <w:r>
              <w:rPr>
                <w:sz w:val="20"/>
              </w:rPr>
              <w:t>Register users, search users, get profile data, update profile.</w:t>
            </w:r>
          </w:p>
        </w:tc>
      </w:tr>
      <w:tr w:rsidR="00130943" w14:paraId="1A211AC4" w14:textId="77777777">
        <w:trPr>
          <w:jc w:val="center"/>
        </w:trPr>
        <w:tc>
          <w:tcPr>
            <w:tcW w:w="4896" w:type="dxa"/>
            <w:tcBorders>
              <w:top w:val="single" w:sz="4" w:space="0" w:color="D9EAF7"/>
              <w:left w:val="single" w:sz="4" w:space="0" w:color="D9EAF7"/>
              <w:bottom w:val="single" w:sz="4" w:space="0" w:color="D9EAF7"/>
              <w:right w:val="single" w:sz="4" w:space="0" w:color="D9EAF7"/>
            </w:tcBorders>
            <w:shd w:val="clear" w:color="auto" w:fill="F7FBFF"/>
            <w:vAlign w:val="center"/>
          </w:tcPr>
          <w:p w14:paraId="556C6288" w14:textId="77777777" w:rsidR="00130943" w:rsidRDefault="00000000">
            <w:pPr>
              <w:spacing w:after="40"/>
            </w:pPr>
            <w:r>
              <w:rPr>
                <w:color w:val="595959"/>
                <w:sz w:val="20"/>
              </w:rPr>
              <w:t>posts</w:t>
            </w:r>
          </w:p>
        </w:tc>
        <w:tc>
          <w:tcPr>
            <w:tcW w:w="4896" w:type="dxa"/>
            <w:tcBorders>
              <w:top w:val="single" w:sz="4" w:space="0" w:color="D9EAF7"/>
              <w:left w:val="single" w:sz="4" w:space="0" w:color="D9EAF7"/>
              <w:bottom w:val="single" w:sz="4" w:space="0" w:color="D9EAF7"/>
              <w:right w:val="single" w:sz="4" w:space="0" w:color="D9EAF7"/>
            </w:tcBorders>
            <w:shd w:val="clear" w:color="auto" w:fill="F7FBFF"/>
            <w:vAlign w:val="center"/>
          </w:tcPr>
          <w:p w14:paraId="3A0CDA57" w14:textId="77777777" w:rsidR="00130943" w:rsidRDefault="00000000">
            <w:pPr>
              <w:spacing w:after="40"/>
            </w:pPr>
            <w:r>
              <w:rPr>
                <w:sz w:val="20"/>
              </w:rPr>
              <w:t>Get feed/profile posts, create posts, delete posts.</w:t>
            </w:r>
          </w:p>
        </w:tc>
      </w:tr>
      <w:tr w:rsidR="00130943" w14:paraId="20B3F53A" w14:textId="77777777">
        <w:trPr>
          <w:jc w:val="center"/>
        </w:trPr>
        <w:tc>
          <w:tcPr>
            <w:tcW w:w="4896" w:type="dxa"/>
            <w:tcBorders>
              <w:top w:val="single" w:sz="4" w:space="0" w:color="D9EAF7"/>
              <w:left w:val="single" w:sz="4" w:space="0" w:color="D9EAF7"/>
              <w:bottom w:val="single" w:sz="4" w:space="0" w:color="D9EAF7"/>
              <w:right w:val="single" w:sz="4" w:space="0" w:color="D9EAF7"/>
            </w:tcBorders>
            <w:vAlign w:val="center"/>
          </w:tcPr>
          <w:p w14:paraId="030C9EE8" w14:textId="77777777" w:rsidR="00130943" w:rsidRDefault="00000000">
            <w:pPr>
              <w:spacing w:after="40"/>
            </w:pPr>
            <w:r>
              <w:rPr>
                <w:color w:val="595959"/>
                <w:sz w:val="20"/>
              </w:rPr>
              <w:t>comments</w:t>
            </w:r>
          </w:p>
        </w:tc>
        <w:tc>
          <w:tcPr>
            <w:tcW w:w="4896" w:type="dxa"/>
            <w:tcBorders>
              <w:top w:val="single" w:sz="4" w:space="0" w:color="D9EAF7"/>
              <w:left w:val="single" w:sz="4" w:space="0" w:color="D9EAF7"/>
              <w:bottom w:val="single" w:sz="4" w:space="0" w:color="D9EAF7"/>
              <w:right w:val="single" w:sz="4" w:space="0" w:color="D9EAF7"/>
            </w:tcBorders>
            <w:vAlign w:val="center"/>
          </w:tcPr>
          <w:p w14:paraId="1638EB9F" w14:textId="77777777" w:rsidR="00130943" w:rsidRDefault="00000000">
            <w:pPr>
              <w:spacing w:after="40"/>
            </w:pPr>
            <w:r>
              <w:rPr>
                <w:sz w:val="20"/>
              </w:rPr>
              <w:t>Add and delete comments.</w:t>
            </w:r>
          </w:p>
        </w:tc>
      </w:tr>
      <w:tr w:rsidR="00130943" w14:paraId="77E707C6" w14:textId="77777777">
        <w:trPr>
          <w:jc w:val="center"/>
        </w:trPr>
        <w:tc>
          <w:tcPr>
            <w:tcW w:w="4896" w:type="dxa"/>
            <w:tcBorders>
              <w:top w:val="single" w:sz="4" w:space="0" w:color="D9EAF7"/>
              <w:left w:val="single" w:sz="4" w:space="0" w:color="D9EAF7"/>
              <w:bottom w:val="single" w:sz="4" w:space="0" w:color="D9EAF7"/>
              <w:right w:val="single" w:sz="4" w:space="0" w:color="D9EAF7"/>
            </w:tcBorders>
            <w:shd w:val="clear" w:color="auto" w:fill="F7FBFF"/>
            <w:vAlign w:val="center"/>
          </w:tcPr>
          <w:p w14:paraId="32D380F9" w14:textId="77777777" w:rsidR="00130943" w:rsidRDefault="00000000">
            <w:pPr>
              <w:spacing w:after="40"/>
            </w:pPr>
            <w:r>
              <w:rPr>
                <w:color w:val="595959"/>
                <w:sz w:val="20"/>
              </w:rPr>
              <w:t>likes</w:t>
            </w:r>
          </w:p>
        </w:tc>
        <w:tc>
          <w:tcPr>
            <w:tcW w:w="4896" w:type="dxa"/>
            <w:tcBorders>
              <w:top w:val="single" w:sz="4" w:space="0" w:color="D9EAF7"/>
              <w:left w:val="single" w:sz="4" w:space="0" w:color="D9EAF7"/>
              <w:bottom w:val="single" w:sz="4" w:space="0" w:color="D9EAF7"/>
              <w:right w:val="single" w:sz="4" w:space="0" w:color="D9EAF7"/>
            </w:tcBorders>
            <w:shd w:val="clear" w:color="auto" w:fill="F7FBFF"/>
            <w:vAlign w:val="center"/>
          </w:tcPr>
          <w:p w14:paraId="77078E32" w14:textId="77777777" w:rsidR="00130943" w:rsidRDefault="00000000">
            <w:pPr>
              <w:spacing w:after="40"/>
            </w:pPr>
            <w:r>
              <w:rPr>
                <w:sz w:val="20"/>
              </w:rPr>
              <w:t>Like and unlike posts.</w:t>
            </w:r>
          </w:p>
        </w:tc>
      </w:tr>
      <w:tr w:rsidR="00130943" w14:paraId="2B48B936" w14:textId="77777777">
        <w:trPr>
          <w:jc w:val="center"/>
        </w:trPr>
        <w:tc>
          <w:tcPr>
            <w:tcW w:w="4896" w:type="dxa"/>
            <w:tcBorders>
              <w:top w:val="single" w:sz="4" w:space="0" w:color="D9EAF7"/>
              <w:left w:val="single" w:sz="4" w:space="0" w:color="D9EAF7"/>
              <w:bottom w:val="single" w:sz="4" w:space="0" w:color="D9EAF7"/>
              <w:right w:val="single" w:sz="4" w:space="0" w:color="D9EAF7"/>
            </w:tcBorders>
            <w:vAlign w:val="center"/>
          </w:tcPr>
          <w:p w14:paraId="7522419E" w14:textId="77777777" w:rsidR="00130943" w:rsidRDefault="00000000">
            <w:pPr>
              <w:spacing w:after="40"/>
            </w:pPr>
            <w:r>
              <w:rPr>
                <w:color w:val="595959"/>
                <w:sz w:val="20"/>
              </w:rPr>
              <w:t>follows</w:t>
            </w:r>
          </w:p>
        </w:tc>
        <w:tc>
          <w:tcPr>
            <w:tcW w:w="4896" w:type="dxa"/>
            <w:tcBorders>
              <w:top w:val="single" w:sz="4" w:space="0" w:color="D9EAF7"/>
              <w:left w:val="single" w:sz="4" w:space="0" w:color="D9EAF7"/>
              <w:bottom w:val="single" w:sz="4" w:space="0" w:color="D9EAF7"/>
              <w:right w:val="single" w:sz="4" w:space="0" w:color="D9EAF7"/>
            </w:tcBorders>
            <w:vAlign w:val="center"/>
          </w:tcPr>
          <w:p w14:paraId="3E3C52FE" w14:textId="77777777" w:rsidR="00130943" w:rsidRDefault="00000000">
            <w:pPr>
              <w:spacing w:after="40"/>
            </w:pPr>
            <w:r>
              <w:rPr>
                <w:sz w:val="20"/>
              </w:rPr>
              <w:t>Follow and unfollow users.</w:t>
            </w:r>
          </w:p>
        </w:tc>
      </w:tr>
      <w:tr w:rsidR="00130943" w14:paraId="2B7BB5F5" w14:textId="77777777">
        <w:trPr>
          <w:jc w:val="center"/>
        </w:trPr>
        <w:tc>
          <w:tcPr>
            <w:tcW w:w="4896" w:type="dxa"/>
            <w:tcBorders>
              <w:top w:val="single" w:sz="4" w:space="0" w:color="D9EAF7"/>
              <w:left w:val="single" w:sz="4" w:space="0" w:color="D9EAF7"/>
              <w:bottom w:val="single" w:sz="4" w:space="0" w:color="D9EAF7"/>
              <w:right w:val="single" w:sz="4" w:space="0" w:color="D9EAF7"/>
            </w:tcBorders>
            <w:shd w:val="clear" w:color="auto" w:fill="F7FBFF"/>
            <w:vAlign w:val="center"/>
          </w:tcPr>
          <w:p w14:paraId="1FF6056A" w14:textId="77777777" w:rsidR="00130943" w:rsidRDefault="00000000">
            <w:pPr>
              <w:spacing w:after="40"/>
            </w:pPr>
            <w:r>
              <w:rPr>
                <w:color w:val="595959"/>
                <w:sz w:val="20"/>
              </w:rPr>
              <w:t>stats</w:t>
            </w:r>
          </w:p>
        </w:tc>
        <w:tc>
          <w:tcPr>
            <w:tcW w:w="4896" w:type="dxa"/>
            <w:tcBorders>
              <w:top w:val="single" w:sz="4" w:space="0" w:color="D9EAF7"/>
              <w:left w:val="single" w:sz="4" w:space="0" w:color="D9EAF7"/>
              <w:bottom w:val="single" w:sz="4" w:space="0" w:color="D9EAF7"/>
              <w:right w:val="single" w:sz="4" w:space="0" w:color="D9EAF7"/>
            </w:tcBorders>
            <w:shd w:val="clear" w:color="auto" w:fill="F7FBFF"/>
            <w:vAlign w:val="center"/>
          </w:tcPr>
          <w:p w14:paraId="3C3A8136" w14:textId="77777777" w:rsidR="00130943" w:rsidRDefault="00000000">
            <w:pPr>
              <w:spacing w:after="40"/>
            </w:pPr>
            <w:r>
              <w:rPr>
                <w:sz w:val="20"/>
              </w:rPr>
              <w:t xml:space="preserve">Return database statistics for </w:t>
            </w:r>
            <w:r>
              <w:rPr>
                <w:color w:val="595959"/>
                <w:sz w:val="20"/>
              </w:rPr>
              <w:t>/stats</w:t>
            </w:r>
            <w:r>
              <w:rPr>
                <w:sz w:val="20"/>
              </w:rPr>
              <w:t>.</w:t>
            </w:r>
          </w:p>
        </w:tc>
      </w:tr>
    </w:tbl>
    <w:p w14:paraId="44003A77" w14:textId="77777777" w:rsidR="00130943" w:rsidRDefault="00130943"/>
    <w:p w14:paraId="57CFC57D" w14:textId="77777777" w:rsidR="00130943" w:rsidRDefault="00000000">
      <w:r>
        <w:t xml:space="preserve">Passwords are not returned in API responses. The project uses a serializer function that removes the </w:t>
      </w:r>
      <w:r>
        <w:rPr>
          <w:rFonts w:ascii="Consolas" w:hAnsi="Consolas"/>
          <w:color w:val="595959"/>
          <w:sz w:val="20"/>
        </w:rPr>
        <w:t>password</w:t>
      </w:r>
      <w:r>
        <w:t xml:space="preserve"> field before sending user objects to the frontend.</w:t>
      </w:r>
    </w:p>
    <w:p w14:paraId="58D83994" w14:textId="77777777" w:rsidR="00130943" w:rsidRDefault="00000000">
      <w:pPr>
        <w:pStyle w:val="Heading1"/>
      </w:pPr>
      <w:r>
        <w:t>9. Statistics Page</w:t>
      </w:r>
    </w:p>
    <w:p w14:paraId="7A25D58D" w14:textId="77777777" w:rsidR="00130943" w:rsidRDefault="00000000">
      <w:r>
        <w:t xml:space="preserve">The </w:t>
      </w:r>
      <w:r>
        <w:rPr>
          <w:rFonts w:ascii="Consolas" w:hAnsi="Consolas"/>
          <w:color w:val="595959"/>
          <w:sz w:val="20"/>
        </w:rPr>
        <w:t>/stats</w:t>
      </w:r>
      <w:r>
        <w:t xml:space="preserve"> page displays database-backed statistics. Each statistic is designed to be easy to demonstrate during the video by showing the current value, performing an action, and returning to the statistics page.</w:t>
      </w:r>
    </w:p>
    <w:tbl>
      <w:tblPr>
        <w:tblStyle w:val="TableGrid"/>
        <w:tblW w:w="0" w:type="auto"/>
        <w:jc w:val="center"/>
        <w:tblLook w:val="04A0" w:firstRow="1" w:lastRow="0" w:firstColumn="1" w:lastColumn="0" w:noHBand="0" w:noVBand="1"/>
      </w:tblPr>
      <w:tblGrid>
        <w:gridCol w:w="2448"/>
        <w:gridCol w:w="2448"/>
        <w:gridCol w:w="2448"/>
        <w:gridCol w:w="2448"/>
      </w:tblGrid>
      <w:tr w:rsidR="00130943" w14:paraId="6578BC8C" w14:textId="77777777">
        <w:trPr>
          <w:jc w:val="center"/>
        </w:trPr>
        <w:tc>
          <w:tcPr>
            <w:tcW w:w="2448" w:type="dxa"/>
            <w:tcBorders>
              <w:top w:val="single" w:sz="4" w:space="0" w:color="D9EAF7"/>
              <w:left w:val="single" w:sz="4" w:space="0" w:color="D9EAF7"/>
              <w:bottom w:val="single" w:sz="4" w:space="0" w:color="D9EAF7"/>
              <w:right w:val="single" w:sz="4" w:space="0" w:color="D9EAF7"/>
            </w:tcBorders>
            <w:shd w:val="clear" w:color="auto" w:fill="1F4E79"/>
            <w:vAlign w:val="center"/>
          </w:tcPr>
          <w:p w14:paraId="187E8CEB" w14:textId="77777777" w:rsidR="00130943" w:rsidRDefault="00000000">
            <w:pPr>
              <w:spacing w:after="40"/>
            </w:pPr>
            <w:r>
              <w:rPr>
                <w:b/>
                <w:color w:val="FFFFFF"/>
                <w:sz w:val="20"/>
              </w:rPr>
              <w:t>Statistic</w:t>
            </w:r>
          </w:p>
        </w:tc>
        <w:tc>
          <w:tcPr>
            <w:tcW w:w="2448" w:type="dxa"/>
            <w:tcBorders>
              <w:top w:val="single" w:sz="4" w:space="0" w:color="D9EAF7"/>
              <w:left w:val="single" w:sz="4" w:space="0" w:color="D9EAF7"/>
              <w:bottom w:val="single" w:sz="4" w:space="0" w:color="D9EAF7"/>
              <w:right w:val="single" w:sz="4" w:space="0" w:color="D9EAF7"/>
            </w:tcBorders>
            <w:shd w:val="clear" w:color="auto" w:fill="1F4E79"/>
            <w:vAlign w:val="center"/>
          </w:tcPr>
          <w:p w14:paraId="49F0CF3D" w14:textId="77777777" w:rsidR="00130943" w:rsidRDefault="00000000">
            <w:pPr>
              <w:spacing w:after="40"/>
            </w:pPr>
            <w:r>
              <w:rPr>
                <w:b/>
                <w:color w:val="FFFFFF"/>
                <w:sz w:val="20"/>
              </w:rPr>
              <w:t>What It Measures</w:t>
            </w:r>
          </w:p>
        </w:tc>
        <w:tc>
          <w:tcPr>
            <w:tcW w:w="2448" w:type="dxa"/>
            <w:tcBorders>
              <w:top w:val="single" w:sz="4" w:space="0" w:color="D9EAF7"/>
              <w:left w:val="single" w:sz="4" w:space="0" w:color="D9EAF7"/>
              <w:bottom w:val="single" w:sz="4" w:space="0" w:color="D9EAF7"/>
              <w:right w:val="single" w:sz="4" w:space="0" w:color="D9EAF7"/>
            </w:tcBorders>
            <w:shd w:val="clear" w:color="auto" w:fill="1F4E79"/>
            <w:vAlign w:val="center"/>
          </w:tcPr>
          <w:p w14:paraId="364B3605" w14:textId="77777777" w:rsidR="00130943" w:rsidRDefault="00000000">
            <w:pPr>
              <w:spacing w:after="40"/>
            </w:pPr>
            <w:r>
              <w:rPr>
                <w:b/>
                <w:color w:val="FFFFFF"/>
                <w:sz w:val="20"/>
              </w:rPr>
              <w:t>Repository Function</w:t>
            </w:r>
          </w:p>
        </w:tc>
        <w:tc>
          <w:tcPr>
            <w:tcW w:w="2448" w:type="dxa"/>
            <w:tcBorders>
              <w:top w:val="single" w:sz="4" w:space="0" w:color="D9EAF7"/>
              <w:left w:val="single" w:sz="4" w:space="0" w:color="D9EAF7"/>
              <w:bottom w:val="single" w:sz="4" w:space="0" w:color="D9EAF7"/>
              <w:right w:val="single" w:sz="4" w:space="0" w:color="D9EAF7"/>
            </w:tcBorders>
            <w:shd w:val="clear" w:color="auto" w:fill="1F4E79"/>
            <w:vAlign w:val="center"/>
          </w:tcPr>
          <w:p w14:paraId="7E643601" w14:textId="77777777" w:rsidR="00130943" w:rsidRDefault="00000000">
            <w:pPr>
              <w:spacing w:after="40"/>
            </w:pPr>
            <w:r>
              <w:rPr>
                <w:b/>
                <w:color w:val="FFFFFF"/>
                <w:sz w:val="20"/>
              </w:rPr>
              <w:t>How It Changes During Demo</w:t>
            </w:r>
          </w:p>
        </w:tc>
      </w:tr>
      <w:tr w:rsidR="00130943" w14:paraId="27547441" w14:textId="77777777">
        <w:trPr>
          <w:jc w:val="center"/>
        </w:trPr>
        <w:tc>
          <w:tcPr>
            <w:tcW w:w="2448" w:type="dxa"/>
            <w:tcBorders>
              <w:top w:val="single" w:sz="4" w:space="0" w:color="D9EAF7"/>
              <w:left w:val="single" w:sz="4" w:space="0" w:color="D9EAF7"/>
              <w:bottom w:val="single" w:sz="4" w:space="0" w:color="D9EAF7"/>
              <w:right w:val="single" w:sz="4" w:space="0" w:color="D9EAF7"/>
            </w:tcBorders>
            <w:shd w:val="clear" w:color="auto" w:fill="F7FBFF"/>
            <w:vAlign w:val="center"/>
          </w:tcPr>
          <w:p w14:paraId="63E62E2F" w14:textId="77777777" w:rsidR="00130943" w:rsidRDefault="00000000">
            <w:pPr>
              <w:spacing w:after="40"/>
            </w:pPr>
            <w:r>
              <w:rPr>
                <w:sz w:val="20"/>
              </w:rPr>
              <w:t>Total users</w:t>
            </w:r>
          </w:p>
        </w:tc>
        <w:tc>
          <w:tcPr>
            <w:tcW w:w="2448" w:type="dxa"/>
            <w:tcBorders>
              <w:top w:val="single" w:sz="4" w:space="0" w:color="D9EAF7"/>
              <w:left w:val="single" w:sz="4" w:space="0" w:color="D9EAF7"/>
              <w:bottom w:val="single" w:sz="4" w:space="0" w:color="D9EAF7"/>
              <w:right w:val="single" w:sz="4" w:space="0" w:color="D9EAF7"/>
            </w:tcBorders>
            <w:shd w:val="clear" w:color="auto" w:fill="F7FBFF"/>
            <w:vAlign w:val="center"/>
          </w:tcPr>
          <w:p w14:paraId="1086AD6C" w14:textId="77777777" w:rsidR="00130943" w:rsidRDefault="00000000">
            <w:pPr>
              <w:spacing w:after="40"/>
            </w:pPr>
            <w:r>
              <w:rPr>
                <w:sz w:val="20"/>
              </w:rPr>
              <w:t>Number of registered users</w:t>
            </w:r>
          </w:p>
        </w:tc>
        <w:tc>
          <w:tcPr>
            <w:tcW w:w="2448" w:type="dxa"/>
            <w:tcBorders>
              <w:top w:val="single" w:sz="4" w:space="0" w:color="D9EAF7"/>
              <w:left w:val="single" w:sz="4" w:space="0" w:color="D9EAF7"/>
              <w:bottom w:val="single" w:sz="4" w:space="0" w:color="D9EAF7"/>
              <w:right w:val="single" w:sz="4" w:space="0" w:color="D9EAF7"/>
            </w:tcBorders>
            <w:shd w:val="clear" w:color="auto" w:fill="F7FBFF"/>
            <w:vAlign w:val="center"/>
          </w:tcPr>
          <w:p w14:paraId="19B7D4BD" w14:textId="77777777" w:rsidR="00130943" w:rsidRDefault="00000000">
            <w:pPr>
              <w:spacing w:after="40"/>
            </w:pPr>
            <w:r>
              <w:rPr>
                <w:color w:val="595959"/>
                <w:sz w:val="20"/>
              </w:rPr>
              <w:t>getStatistics</w:t>
            </w:r>
          </w:p>
        </w:tc>
        <w:tc>
          <w:tcPr>
            <w:tcW w:w="2448" w:type="dxa"/>
            <w:tcBorders>
              <w:top w:val="single" w:sz="4" w:space="0" w:color="D9EAF7"/>
              <w:left w:val="single" w:sz="4" w:space="0" w:color="D9EAF7"/>
              <w:bottom w:val="single" w:sz="4" w:space="0" w:color="D9EAF7"/>
              <w:right w:val="single" w:sz="4" w:space="0" w:color="D9EAF7"/>
            </w:tcBorders>
            <w:shd w:val="clear" w:color="auto" w:fill="F7FBFF"/>
            <w:vAlign w:val="center"/>
          </w:tcPr>
          <w:p w14:paraId="3C691B98" w14:textId="77777777" w:rsidR="00130943" w:rsidRDefault="00000000">
            <w:pPr>
              <w:spacing w:after="40"/>
            </w:pPr>
            <w:r>
              <w:rPr>
                <w:sz w:val="20"/>
              </w:rPr>
              <w:t>Register a new user.</w:t>
            </w:r>
          </w:p>
        </w:tc>
      </w:tr>
      <w:tr w:rsidR="00130943" w14:paraId="06A9C38C" w14:textId="77777777">
        <w:trPr>
          <w:jc w:val="center"/>
        </w:trPr>
        <w:tc>
          <w:tcPr>
            <w:tcW w:w="2448" w:type="dxa"/>
            <w:tcBorders>
              <w:top w:val="single" w:sz="4" w:space="0" w:color="D9EAF7"/>
              <w:left w:val="single" w:sz="4" w:space="0" w:color="D9EAF7"/>
              <w:bottom w:val="single" w:sz="4" w:space="0" w:color="D9EAF7"/>
              <w:right w:val="single" w:sz="4" w:space="0" w:color="D9EAF7"/>
            </w:tcBorders>
            <w:vAlign w:val="center"/>
          </w:tcPr>
          <w:p w14:paraId="6DFCB9E0" w14:textId="77777777" w:rsidR="00130943" w:rsidRDefault="00000000">
            <w:pPr>
              <w:spacing w:after="40"/>
            </w:pPr>
            <w:r>
              <w:rPr>
                <w:sz w:val="20"/>
              </w:rPr>
              <w:t>Total posts</w:t>
            </w:r>
          </w:p>
        </w:tc>
        <w:tc>
          <w:tcPr>
            <w:tcW w:w="2448" w:type="dxa"/>
            <w:tcBorders>
              <w:top w:val="single" w:sz="4" w:space="0" w:color="D9EAF7"/>
              <w:left w:val="single" w:sz="4" w:space="0" w:color="D9EAF7"/>
              <w:bottom w:val="single" w:sz="4" w:space="0" w:color="D9EAF7"/>
              <w:right w:val="single" w:sz="4" w:space="0" w:color="D9EAF7"/>
            </w:tcBorders>
            <w:vAlign w:val="center"/>
          </w:tcPr>
          <w:p w14:paraId="1373C588" w14:textId="77777777" w:rsidR="00130943" w:rsidRDefault="00000000">
            <w:pPr>
              <w:spacing w:after="40"/>
            </w:pPr>
            <w:r>
              <w:rPr>
                <w:sz w:val="20"/>
              </w:rPr>
              <w:t>Number of posts/messages</w:t>
            </w:r>
          </w:p>
        </w:tc>
        <w:tc>
          <w:tcPr>
            <w:tcW w:w="2448" w:type="dxa"/>
            <w:tcBorders>
              <w:top w:val="single" w:sz="4" w:space="0" w:color="D9EAF7"/>
              <w:left w:val="single" w:sz="4" w:space="0" w:color="D9EAF7"/>
              <w:bottom w:val="single" w:sz="4" w:space="0" w:color="D9EAF7"/>
              <w:right w:val="single" w:sz="4" w:space="0" w:color="D9EAF7"/>
            </w:tcBorders>
            <w:vAlign w:val="center"/>
          </w:tcPr>
          <w:p w14:paraId="5B6DAF52" w14:textId="77777777" w:rsidR="00130943" w:rsidRDefault="00000000">
            <w:pPr>
              <w:spacing w:after="40"/>
            </w:pPr>
            <w:r>
              <w:rPr>
                <w:color w:val="595959"/>
                <w:sz w:val="20"/>
              </w:rPr>
              <w:t>getStatistics</w:t>
            </w:r>
          </w:p>
        </w:tc>
        <w:tc>
          <w:tcPr>
            <w:tcW w:w="2448" w:type="dxa"/>
            <w:tcBorders>
              <w:top w:val="single" w:sz="4" w:space="0" w:color="D9EAF7"/>
              <w:left w:val="single" w:sz="4" w:space="0" w:color="D9EAF7"/>
              <w:bottom w:val="single" w:sz="4" w:space="0" w:color="D9EAF7"/>
              <w:right w:val="single" w:sz="4" w:space="0" w:color="D9EAF7"/>
            </w:tcBorders>
            <w:vAlign w:val="center"/>
          </w:tcPr>
          <w:p w14:paraId="19EBD07B" w14:textId="77777777" w:rsidR="00130943" w:rsidRDefault="00000000">
            <w:pPr>
              <w:spacing w:after="40"/>
            </w:pPr>
            <w:r>
              <w:rPr>
                <w:sz w:val="20"/>
              </w:rPr>
              <w:t>Create or delete a post.</w:t>
            </w:r>
          </w:p>
        </w:tc>
      </w:tr>
      <w:tr w:rsidR="00130943" w14:paraId="44D6BA42" w14:textId="77777777">
        <w:trPr>
          <w:jc w:val="center"/>
        </w:trPr>
        <w:tc>
          <w:tcPr>
            <w:tcW w:w="2448" w:type="dxa"/>
            <w:tcBorders>
              <w:top w:val="single" w:sz="4" w:space="0" w:color="D9EAF7"/>
              <w:left w:val="single" w:sz="4" w:space="0" w:color="D9EAF7"/>
              <w:bottom w:val="single" w:sz="4" w:space="0" w:color="D9EAF7"/>
              <w:right w:val="single" w:sz="4" w:space="0" w:color="D9EAF7"/>
            </w:tcBorders>
            <w:shd w:val="clear" w:color="auto" w:fill="F7FBFF"/>
            <w:vAlign w:val="center"/>
          </w:tcPr>
          <w:p w14:paraId="39BF8290" w14:textId="77777777" w:rsidR="00130943" w:rsidRDefault="00000000">
            <w:pPr>
              <w:spacing w:after="40"/>
            </w:pPr>
            <w:r>
              <w:rPr>
                <w:sz w:val="20"/>
              </w:rPr>
              <w:t>Average posts per user</w:t>
            </w:r>
          </w:p>
        </w:tc>
        <w:tc>
          <w:tcPr>
            <w:tcW w:w="2448" w:type="dxa"/>
            <w:tcBorders>
              <w:top w:val="single" w:sz="4" w:space="0" w:color="D9EAF7"/>
              <w:left w:val="single" w:sz="4" w:space="0" w:color="D9EAF7"/>
              <w:bottom w:val="single" w:sz="4" w:space="0" w:color="D9EAF7"/>
              <w:right w:val="single" w:sz="4" w:space="0" w:color="D9EAF7"/>
            </w:tcBorders>
            <w:shd w:val="clear" w:color="auto" w:fill="F7FBFF"/>
            <w:vAlign w:val="center"/>
          </w:tcPr>
          <w:p w14:paraId="0300AAB4" w14:textId="77777777" w:rsidR="00130943" w:rsidRDefault="00000000">
            <w:pPr>
              <w:spacing w:after="40"/>
            </w:pPr>
            <w:r>
              <w:rPr>
                <w:sz w:val="20"/>
              </w:rPr>
              <w:t xml:space="preserve">Total posts divided by total </w:t>
            </w:r>
            <w:r>
              <w:rPr>
                <w:sz w:val="20"/>
              </w:rPr>
              <w:lastRenderedPageBreak/>
              <w:t>users</w:t>
            </w:r>
          </w:p>
        </w:tc>
        <w:tc>
          <w:tcPr>
            <w:tcW w:w="2448" w:type="dxa"/>
            <w:tcBorders>
              <w:top w:val="single" w:sz="4" w:space="0" w:color="D9EAF7"/>
              <w:left w:val="single" w:sz="4" w:space="0" w:color="D9EAF7"/>
              <w:bottom w:val="single" w:sz="4" w:space="0" w:color="D9EAF7"/>
              <w:right w:val="single" w:sz="4" w:space="0" w:color="D9EAF7"/>
            </w:tcBorders>
            <w:shd w:val="clear" w:color="auto" w:fill="F7FBFF"/>
            <w:vAlign w:val="center"/>
          </w:tcPr>
          <w:p w14:paraId="4BA16D71" w14:textId="77777777" w:rsidR="00130943" w:rsidRDefault="00000000">
            <w:pPr>
              <w:spacing w:after="40"/>
            </w:pPr>
            <w:r>
              <w:rPr>
                <w:color w:val="595959"/>
                <w:sz w:val="20"/>
              </w:rPr>
              <w:lastRenderedPageBreak/>
              <w:t>getStatistics</w:t>
            </w:r>
          </w:p>
        </w:tc>
        <w:tc>
          <w:tcPr>
            <w:tcW w:w="2448" w:type="dxa"/>
            <w:tcBorders>
              <w:top w:val="single" w:sz="4" w:space="0" w:color="D9EAF7"/>
              <w:left w:val="single" w:sz="4" w:space="0" w:color="D9EAF7"/>
              <w:bottom w:val="single" w:sz="4" w:space="0" w:color="D9EAF7"/>
              <w:right w:val="single" w:sz="4" w:space="0" w:color="D9EAF7"/>
            </w:tcBorders>
            <w:shd w:val="clear" w:color="auto" w:fill="F7FBFF"/>
            <w:vAlign w:val="center"/>
          </w:tcPr>
          <w:p w14:paraId="0AF06EC9" w14:textId="77777777" w:rsidR="00130943" w:rsidRDefault="00000000">
            <w:pPr>
              <w:spacing w:after="40"/>
            </w:pPr>
            <w:r>
              <w:rPr>
                <w:sz w:val="20"/>
              </w:rPr>
              <w:t xml:space="preserve">Create/delete a post or </w:t>
            </w:r>
            <w:r>
              <w:rPr>
                <w:sz w:val="20"/>
              </w:rPr>
              <w:lastRenderedPageBreak/>
              <w:t>register a user.</w:t>
            </w:r>
          </w:p>
        </w:tc>
      </w:tr>
      <w:tr w:rsidR="00130943" w14:paraId="0B239840" w14:textId="77777777">
        <w:trPr>
          <w:jc w:val="center"/>
        </w:trPr>
        <w:tc>
          <w:tcPr>
            <w:tcW w:w="2448" w:type="dxa"/>
            <w:tcBorders>
              <w:top w:val="single" w:sz="4" w:space="0" w:color="D9EAF7"/>
              <w:left w:val="single" w:sz="4" w:space="0" w:color="D9EAF7"/>
              <w:bottom w:val="single" w:sz="4" w:space="0" w:color="D9EAF7"/>
              <w:right w:val="single" w:sz="4" w:space="0" w:color="D9EAF7"/>
            </w:tcBorders>
            <w:vAlign w:val="center"/>
          </w:tcPr>
          <w:p w14:paraId="7CB45A61" w14:textId="77777777" w:rsidR="00130943" w:rsidRDefault="00000000">
            <w:pPr>
              <w:spacing w:after="40"/>
            </w:pPr>
            <w:r>
              <w:rPr>
                <w:sz w:val="20"/>
              </w:rPr>
              <w:lastRenderedPageBreak/>
              <w:t>Total comments</w:t>
            </w:r>
          </w:p>
        </w:tc>
        <w:tc>
          <w:tcPr>
            <w:tcW w:w="2448" w:type="dxa"/>
            <w:tcBorders>
              <w:top w:val="single" w:sz="4" w:space="0" w:color="D9EAF7"/>
              <w:left w:val="single" w:sz="4" w:space="0" w:color="D9EAF7"/>
              <w:bottom w:val="single" w:sz="4" w:space="0" w:color="D9EAF7"/>
              <w:right w:val="single" w:sz="4" w:space="0" w:color="D9EAF7"/>
            </w:tcBorders>
            <w:vAlign w:val="center"/>
          </w:tcPr>
          <w:p w14:paraId="2DFC245D" w14:textId="77777777" w:rsidR="00130943" w:rsidRDefault="00000000">
            <w:pPr>
              <w:spacing w:after="40"/>
            </w:pPr>
            <w:r>
              <w:rPr>
                <w:sz w:val="20"/>
              </w:rPr>
              <w:t>Number of comments</w:t>
            </w:r>
          </w:p>
        </w:tc>
        <w:tc>
          <w:tcPr>
            <w:tcW w:w="2448" w:type="dxa"/>
            <w:tcBorders>
              <w:top w:val="single" w:sz="4" w:space="0" w:color="D9EAF7"/>
              <w:left w:val="single" w:sz="4" w:space="0" w:color="D9EAF7"/>
              <w:bottom w:val="single" w:sz="4" w:space="0" w:color="D9EAF7"/>
              <w:right w:val="single" w:sz="4" w:space="0" w:color="D9EAF7"/>
            </w:tcBorders>
            <w:vAlign w:val="center"/>
          </w:tcPr>
          <w:p w14:paraId="3D0BD7A1" w14:textId="77777777" w:rsidR="00130943" w:rsidRDefault="00000000">
            <w:pPr>
              <w:spacing w:after="40"/>
            </w:pPr>
            <w:r>
              <w:rPr>
                <w:color w:val="595959"/>
                <w:sz w:val="20"/>
              </w:rPr>
              <w:t>getStatistics</w:t>
            </w:r>
          </w:p>
        </w:tc>
        <w:tc>
          <w:tcPr>
            <w:tcW w:w="2448" w:type="dxa"/>
            <w:tcBorders>
              <w:top w:val="single" w:sz="4" w:space="0" w:color="D9EAF7"/>
              <w:left w:val="single" w:sz="4" w:space="0" w:color="D9EAF7"/>
              <w:bottom w:val="single" w:sz="4" w:space="0" w:color="D9EAF7"/>
              <w:right w:val="single" w:sz="4" w:space="0" w:color="D9EAF7"/>
            </w:tcBorders>
            <w:vAlign w:val="center"/>
          </w:tcPr>
          <w:p w14:paraId="0A5C1F26" w14:textId="77777777" w:rsidR="00130943" w:rsidRDefault="00000000">
            <w:pPr>
              <w:spacing w:after="40"/>
            </w:pPr>
            <w:r>
              <w:rPr>
                <w:sz w:val="20"/>
              </w:rPr>
              <w:t>Add or delete a comment.</w:t>
            </w:r>
          </w:p>
        </w:tc>
      </w:tr>
      <w:tr w:rsidR="00130943" w14:paraId="6EAE1B92" w14:textId="77777777">
        <w:trPr>
          <w:jc w:val="center"/>
        </w:trPr>
        <w:tc>
          <w:tcPr>
            <w:tcW w:w="2448" w:type="dxa"/>
            <w:tcBorders>
              <w:top w:val="single" w:sz="4" w:space="0" w:color="D9EAF7"/>
              <w:left w:val="single" w:sz="4" w:space="0" w:color="D9EAF7"/>
              <w:bottom w:val="single" w:sz="4" w:space="0" w:color="D9EAF7"/>
              <w:right w:val="single" w:sz="4" w:space="0" w:color="D9EAF7"/>
            </w:tcBorders>
            <w:shd w:val="clear" w:color="auto" w:fill="F7FBFF"/>
            <w:vAlign w:val="center"/>
          </w:tcPr>
          <w:p w14:paraId="6F947F80" w14:textId="77777777" w:rsidR="00130943" w:rsidRDefault="00000000">
            <w:pPr>
              <w:spacing w:after="40"/>
            </w:pPr>
            <w:r>
              <w:rPr>
                <w:sz w:val="20"/>
              </w:rPr>
              <w:t>Total likes</w:t>
            </w:r>
          </w:p>
        </w:tc>
        <w:tc>
          <w:tcPr>
            <w:tcW w:w="2448" w:type="dxa"/>
            <w:tcBorders>
              <w:top w:val="single" w:sz="4" w:space="0" w:color="D9EAF7"/>
              <w:left w:val="single" w:sz="4" w:space="0" w:color="D9EAF7"/>
              <w:bottom w:val="single" w:sz="4" w:space="0" w:color="D9EAF7"/>
              <w:right w:val="single" w:sz="4" w:space="0" w:color="D9EAF7"/>
            </w:tcBorders>
            <w:shd w:val="clear" w:color="auto" w:fill="F7FBFF"/>
            <w:vAlign w:val="center"/>
          </w:tcPr>
          <w:p w14:paraId="2EEC50CE" w14:textId="77777777" w:rsidR="00130943" w:rsidRDefault="00000000">
            <w:pPr>
              <w:spacing w:after="40"/>
            </w:pPr>
            <w:r>
              <w:rPr>
                <w:sz w:val="20"/>
              </w:rPr>
              <w:t>Number of likes</w:t>
            </w:r>
          </w:p>
        </w:tc>
        <w:tc>
          <w:tcPr>
            <w:tcW w:w="2448" w:type="dxa"/>
            <w:tcBorders>
              <w:top w:val="single" w:sz="4" w:space="0" w:color="D9EAF7"/>
              <w:left w:val="single" w:sz="4" w:space="0" w:color="D9EAF7"/>
              <w:bottom w:val="single" w:sz="4" w:space="0" w:color="D9EAF7"/>
              <w:right w:val="single" w:sz="4" w:space="0" w:color="D9EAF7"/>
            </w:tcBorders>
            <w:shd w:val="clear" w:color="auto" w:fill="F7FBFF"/>
            <w:vAlign w:val="center"/>
          </w:tcPr>
          <w:p w14:paraId="3AE4B9B1" w14:textId="77777777" w:rsidR="00130943" w:rsidRDefault="00000000">
            <w:pPr>
              <w:spacing w:after="40"/>
            </w:pPr>
            <w:r>
              <w:rPr>
                <w:color w:val="595959"/>
                <w:sz w:val="20"/>
              </w:rPr>
              <w:t>getStatistics</w:t>
            </w:r>
          </w:p>
        </w:tc>
        <w:tc>
          <w:tcPr>
            <w:tcW w:w="2448" w:type="dxa"/>
            <w:tcBorders>
              <w:top w:val="single" w:sz="4" w:space="0" w:color="D9EAF7"/>
              <w:left w:val="single" w:sz="4" w:space="0" w:color="D9EAF7"/>
              <w:bottom w:val="single" w:sz="4" w:space="0" w:color="D9EAF7"/>
              <w:right w:val="single" w:sz="4" w:space="0" w:color="D9EAF7"/>
            </w:tcBorders>
            <w:shd w:val="clear" w:color="auto" w:fill="F7FBFF"/>
            <w:vAlign w:val="center"/>
          </w:tcPr>
          <w:p w14:paraId="73B48062" w14:textId="77777777" w:rsidR="00130943" w:rsidRDefault="00000000">
            <w:pPr>
              <w:spacing w:after="40"/>
            </w:pPr>
            <w:r>
              <w:rPr>
                <w:sz w:val="20"/>
              </w:rPr>
              <w:t>Like or unlike a post.</w:t>
            </w:r>
          </w:p>
        </w:tc>
      </w:tr>
      <w:tr w:rsidR="00130943" w14:paraId="39D0158D" w14:textId="77777777">
        <w:trPr>
          <w:jc w:val="center"/>
        </w:trPr>
        <w:tc>
          <w:tcPr>
            <w:tcW w:w="2448" w:type="dxa"/>
            <w:tcBorders>
              <w:top w:val="single" w:sz="4" w:space="0" w:color="D9EAF7"/>
              <w:left w:val="single" w:sz="4" w:space="0" w:color="D9EAF7"/>
              <w:bottom w:val="single" w:sz="4" w:space="0" w:color="D9EAF7"/>
              <w:right w:val="single" w:sz="4" w:space="0" w:color="D9EAF7"/>
            </w:tcBorders>
            <w:vAlign w:val="center"/>
          </w:tcPr>
          <w:p w14:paraId="2864A681" w14:textId="77777777" w:rsidR="00130943" w:rsidRDefault="00000000">
            <w:pPr>
              <w:spacing w:after="40"/>
            </w:pPr>
            <w:r>
              <w:rPr>
                <w:sz w:val="20"/>
              </w:rPr>
              <w:t>Total follows</w:t>
            </w:r>
          </w:p>
        </w:tc>
        <w:tc>
          <w:tcPr>
            <w:tcW w:w="2448" w:type="dxa"/>
            <w:tcBorders>
              <w:top w:val="single" w:sz="4" w:space="0" w:color="D9EAF7"/>
              <w:left w:val="single" w:sz="4" w:space="0" w:color="D9EAF7"/>
              <w:bottom w:val="single" w:sz="4" w:space="0" w:color="D9EAF7"/>
              <w:right w:val="single" w:sz="4" w:space="0" w:color="D9EAF7"/>
            </w:tcBorders>
            <w:vAlign w:val="center"/>
          </w:tcPr>
          <w:p w14:paraId="38545D15" w14:textId="77777777" w:rsidR="00130943" w:rsidRDefault="00000000">
            <w:pPr>
              <w:spacing w:after="40"/>
            </w:pPr>
            <w:r>
              <w:rPr>
                <w:sz w:val="20"/>
              </w:rPr>
              <w:t>Number of follow relationships</w:t>
            </w:r>
          </w:p>
        </w:tc>
        <w:tc>
          <w:tcPr>
            <w:tcW w:w="2448" w:type="dxa"/>
            <w:tcBorders>
              <w:top w:val="single" w:sz="4" w:space="0" w:color="D9EAF7"/>
              <w:left w:val="single" w:sz="4" w:space="0" w:color="D9EAF7"/>
              <w:bottom w:val="single" w:sz="4" w:space="0" w:color="D9EAF7"/>
              <w:right w:val="single" w:sz="4" w:space="0" w:color="D9EAF7"/>
            </w:tcBorders>
            <w:vAlign w:val="center"/>
          </w:tcPr>
          <w:p w14:paraId="1783CDA4" w14:textId="77777777" w:rsidR="00130943" w:rsidRDefault="00000000">
            <w:pPr>
              <w:spacing w:after="40"/>
            </w:pPr>
            <w:r>
              <w:rPr>
                <w:color w:val="595959"/>
                <w:sz w:val="20"/>
              </w:rPr>
              <w:t>getStatistics</w:t>
            </w:r>
          </w:p>
        </w:tc>
        <w:tc>
          <w:tcPr>
            <w:tcW w:w="2448" w:type="dxa"/>
            <w:tcBorders>
              <w:top w:val="single" w:sz="4" w:space="0" w:color="D9EAF7"/>
              <w:left w:val="single" w:sz="4" w:space="0" w:color="D9EAF7"/>
              <w:bottom w:val="single" w:sz="4" w:space="0" w:color="D9EAF7"/>
              <w:right w:val="single" w:sz="4" w:space="0" w:color="D9EAF7"/>
            </w:tcBorders>
            <w:vAlign w:val="center"/>
          </w:tcPr>
          <w:p w14:paraId="3674CC58" w14:textId="77777777" w:rsidR="00130943" w:rsidRDefault="00000000">
            <w:pPr>
              <w:spacing w:after="40"/>
            </w:pPr>
            <w:r>
              <w:rPr>
                <w:sz w:val="20"/>
              </w:rPr>
              <w:t>Follow or unfollow a user.</w:t>
            </w:r>
          </w:p>
        </w:tc>
      </w:tr>
      <w:tr w:rsidR="00130943" w14:paraId="21D642F2" w14:textId="77777777">
        <w:trPr>
          <w:jc w:val="center"/>
        </w:trPr>
        <w:tc>
          <w:tcPr>
            <w:tcW w:w="2448" w:type="dxa"/>
            <w:tcBorders>
              <w:top w:val="single" w:sz="4" w:space="0" w:color="D9EAF7"/>
              <w:left w:val="single" w:sz="4" w:space="0" w:color="D9EAF7"/>
              <w:bottom w:val="single" w:sz="4" w:space="0" w:color="D9EAF7"/>
              <w:right w:val="single" w:sz="4" w:space="0" w:color="D9EAF7"/>
            </w:tcBorders>
            <w:shd w:val="clear" w:color="auto" w:fill="F7FBFF"/>
            <w:vAlign w:val="center"/>
          </w:tcPr>
          <w:p w14:paraId="7ED783EE" w14:textId="77777777" w:rsidR="00130943" w:rsidRDefault="00000000">
            <w:pPr>
              <w:spacing w:after="40"/>
            </w:pPr>
            <w:r>
              <w:rPr>
                <w:sz w:val="20"/>
              </w:rPr>
              <w:t>Average followers per user</w:t>
            </w:r>
          </w:p>
        </w:tc>
        <w:tc>
          <w:tcPr>
            <w:tcW w:w="2448" w:type="dxa"/>
            <w:tcBorders>
              <w:top w:val="single" w:sz="4" w:space="0" w:color="D9EAF7"/>
              <w:left w:val="single" w:sz="4" w:space="0" w:color="D9EAF7"/>
              <w:bottom w:val="single" w:sz="4" w:space="0" w:color="D9EAF7"/>
              <w:right w:val="single" w:sz="4" w:space="0" w:color="D9EAF7"/>
            </w:tcBorders>
            <w:shd w:val="clear" w:color="auto" w:fill="F7FBFF"/>
            <w:vAlign w:val="center"/>
          </w:tcPr>
          <w:p w14:paraId="2CED4D21" w14:textId="77777777" w:rsidR="00130943" w:rsidRDefault="00000000">
            <w:pPr>
              <w:spacing w:after="40"/>
            </w:pPr>
            <w:r>
              <w:rPr>
                <w:sz w:val="20"/>
              </w:rPr>
              <w:t>Total follows divided by total users</w:t>
            </w:r>
          </w:p>
        </w:tc>
        <w:tc>
          <w:tcPr>
            <w:tcW w:w="2448" w:type="dxa"/>
            <w:tcBorders>
              <w:top w:val="single" w:sz="4" w:space="0" w:color="D9EAF7"/>
              <w:left w:val="single" w:sz="4" w:space="0" w:color="D9EAF7"/>
              <w:bottom w:val="single" w:sz="4" w:space="0" w:color="D9EAF7"/>
              <w:right w:val="single" w:sz="4" w:space="0" w:color="D9EAF7"/>
            </w:tcBorders>
            <w:shd w:val="clear" w:color="auto" w:fill="F7FBFF"/>
            <w:vAlign w:val="center"/>
          </w:tcPr>
          <w:p w14:paraId="26B4B4A5" w14:textId="77777777" w:rsidR="00130943" w:rsidRDefault="00000000">
            <w:pPr>
              <w:spacing w:after="40"/>
            </w:pPr>
            <w:r>
              <w:rPr>
                <w:color w:val="595959"/>
                <w:sz w:val="20"/>
              </w:rPr>
              <w:t>getStatistics</w:t>
            </w:r>
          </w:p>
        </w:tc>
        <w:tc>
          <w:tcPr>
            <w:tcW w:w="2448" w:type="dxa"/>
            <w:tcBorders>
              <w:top w:val="single" w:sz="4" w:space="0" w:color="D9EAF7"/>
              <w:left w:val="single" w:sz="4" w:space="0" w:color="D9EAF7"/>
              <w:bottom w:val="single" w:sz="4" w:space="0" w:color="D9EAF7"/>
              <w:right w:val="single" w:sz="4" w:space="0" w:color="D9EAF7"/>
            </w:tcBorders>
            <w:shd w:val="clear" w:color="auto" w:fill="F7FBFF"/>
            <w:vAlign w:val="center"/>
          </w:tcPr>
          <w:p w14:paraId="7D82E69E" w14:textId="77777777" w:rsidR="00130943" w:rsidRDefault="00000000">
            <w:pPr>
              <w:spacing w:after="40"/>
            </w:pPr>
            <w:r>
              <w:rPr>
                <w:sz w:val="20"/>
              </w:rPr>
              <w:t>Follow/unfollow a user or register a user.</w:t>
            </w:r>
          </w:p>
        </w:tc>
      </w:tr>
      <w:tr w:rsidR="00130943" w14:paraId="5EE8AEC6" w14:textId="77777777">
        <w:trPr>
          <w:jc w:val="center"/>
        </w:trPr>
        <w:tc>
          <w:tcPr>
            <w:tcW w:w="2448" w:type="dxa"/>
            <w:tcBorders>
              <w:top w:val="single" w:sz="4" w:space="0" w:color="D9EAF7"/>
              <w:left w:val="single" w:sz="4" w:space="0" w:color="D9EAF7"/>
              <w:bottom w:val="single" w:sz="4" w:space="0" w:color="D9EAF7"/>
              <w:right w:val="single" w:sz="4" w:space="0" w:color="D9EAF7"/>
            </w:tcBorders>
            <w:vAlign w:val="center"/>
          </w:tcPr>
          <w:p w14:paraId="33D30805" w14:textId="77777777" w:rsidR="00130943" w:rsidRDefault="00000000">
            <w:pPr>
              <w:spacing w:after="40"/>
            </w:pPr>
            <w:r>
              <w:rPr>
                <w:sz w:val="20"/>
              </w:rPr>
              <w:t>Most frequent post word</w:t>
            </w:r>
          </w:p>
        </w:tc>
        <w:tc>
          <w:tcPr>
            <w:tcW w:w="2448" w:type="dxa"/>
            <w:tcBorders>
              <w:top w:val="single" w:sz="4" w:space="0" w:color="D9EAF7"/>
              <w:left w:val="single" w:sz="4" w:space="0" w:color="D9EAF7"/>
              <w:bottom w:val="single" w:sz="4" w:space="0" w:color="D9EAF7"/>
              <w:right w:val="single" w:sz="4" w:space="0" w:color="D9EAF7"/>
            </w:tcBorders>
            <w:vAlign w:val="center"/>
          </w:tcPr>
          <w:p w14:paraId="41E773F2" w14:textId="77777777" w:rsidR="00130943" w:rsidRDefault="00000000">
            <w:pPr>
              <w:spacing w:after="40"/>
            </w:pPr>
            <w:r>
              <w:rPr>
                <w:sz w:val="20"/>
              </w:rPr>
              <w:t>Most common non-stop-word in post content</w:t>
            </w:r>
          </w:p>
        </w:tc>
        <w:tc>
          <w:tcPr>
            <w:tcW w:w="2448" w:type="dxa"/>
            <w:tcBorders>
              <w:top w:val="single" w:sz="4" w:space="0" w:color="D9EAF7"/>
              <w:left w:val="single" w:sz="4" w:space="0" w:color="D9EAF7"/>
              <w:bottom w:val="single" w:sz="4" w:space="0" w:color="D9EAF7"/>
              <w:right w:val="single" w:sz="4" w:space="0" w:color="D9EAF7"/>
            </w:tcBorders>
            <w:vAlign w:val="center"/>
          </w:tcPr>
          <w:p w14:paraId="6757D35E" w14:textId="77777777" w:rsidR="00130943" w:rsidRDefault="00000000">
            <w:pPr>
              <w:spacing w:after="40"/>
            </w:pPr>
            <w:r>
              <w:rPr>
                <w:color w:val="595959"/>
                <w:sz w:val="20"/>
              </w:rPr>
              <w:t>getStatistics</w:t>
            </w:r>
          </w:p>
        </w:tc>
        <w:tc>
          <w:tcPr>
            <w:tcW w:w="2448" w:type="dxa"/>
            <w:tcBorders>
              <w:top w:val="single" w:sz="4" w:space="0" w:color="D9EAF7"/>
              <w:left w:val="single" w:sz="4" w:space="0" w:color="D9EAF7"/>
              <w:bottom w:val="single" w:sz="4" w:space="0" w:color="D9EAF7"/>
              <w:right w:val="single" w:sz="4" w:space="0" w:color="D9EAF7"/>
            </w:tcBorders>
            <w:vAlign w:val="center"/>
          </w:tcPr>
          <w:p w14:paraId="2F54AFCA" w14:textId="77777777" w:rsidR="00130943" w:rsidRDefault="00000000">
            <w:pPr>
              <w:spacing w:after="40"/>
            </w:pPr>
            <w:r>
              <w:rPr>
                <w:sz w:val="20"/>
              </w:rPr>
              <w:t>Create a post with a repeated unique word.</w:t>
            </w:r>
          </w:p>
        </w:tc>
      </w:tr>
    </w:tbl>
    <w:p w14:paraId="1F85CC55" w14:textId="77777777" w:rsidR="00130943" w:rsidRDefault="00130943"/>
    <w:p w14:paraId="6AFC89A8" w14:textId="77777777" w:rsidR="00130943" w:rsidRDefault="00000000">
      <w:pPr>
        <w:pStyle w:val="Heading1"/>
      </w:pPr>
      <w:r>
        <w:t>10. Database Queries</w:t>
      </w:r>
    </w:p>
    <w:p w14:paraId="7539D562" w14:textId="77777777" w:rsidR="00130943" w:rsidRDefault="00000000">
      <w:r>
        <w:t xml:space="preserve">The statistics page uses Prisma queries inside </w:t>
      </w:r>
      <w:r>
        <w:rPr>
          <w:rFonts w:ascii="Consolas" w:hAnsi="Consolas"/>
          <w:color w:val="595959"/>
          <w:sz w:val="20"/>
        </w:rPr>
        <w:t>statsRepository.js</w:t>
      </w:r>
      <w:r>
        <w:t>.</w:t>
      </w:r>
    </w:p>
    <w:p w14:paraId="46BC0B42" w14:textId="77777777" w:rsidR="00130943" w:rsidRDefault="00000000">
      <w:pPr>
        <w:pStyle w:val="Heading2"/>
      </w:pPr>
      <w:r>
        <w:t>Total Users</w:t>
      </w:r>
    </w:p>
    <w:p w14:paraId="3708CA27" w14:textId="77777777" w:rsidR="00130943" w:rsidRDefault="00000000">
      <w:r>
        <w:rPr>
          <w:b/>
        </w:rPr>
        <w:t>Query Purpose:</w:t>
      </w:r>
      <w:r>
        <w:t xml:space="preserve"> Counts all users in the database.</w:t>
      </w:r>
    </w:p>
    <w:p w14:paraId="67401893" w14:textId="77777777" w:rsidR="00130943" w:rsidRDefault="00000000">
      <w:r>
        <w:rPr>
          <w:b/>
        </w:rPr>
        <w:t>Prisma Query Summary:</w:t>
      </w:r>
      <w:r>
        <w:t xml:space="preserve"> </w:t>
      </w:r>
      <w:r>
        <w:rPr>
          <w:rFonts w:ascii="Consolas" w:hAnsi="Consolas"/>
          <w:color w:val="595959"/>
          <w:sz w:val="20"/>
        </w:rPr>
        <w:t>prisma.user.count()</w:t>
      </w:r>
    </w:p>
    <w:p w14:paraId="20FBBA83" w14:textId="77777777" w:rsidR="00130943" w:rsidRDefault="00000000">
      <w:r>
        <w:rPr>
          <w:b/>
        </w:rPr>
        <w:t>Explanation:</w:t>
      </w:r>
      <w:r>
        <w:t xml:space="preserve"> This returns the number of records in the </w:t>
      </w:r>
      <w:r>
        <w:rPr>
          <w:rFonts w:ascii="Consolas" w:hAnsi="Consolas"/>
          <w:color w:val="595959"/>
          <w:sz w:val="20"/>
        </w:rPr>
        <w:t>User</w:t>
      </w:r>
      <w:r>
        <w:t xml:space="preserve"> table. It changes when a new user registers.</w:t>
      </w:r>
    </w:p>
    <w:p w14:paraId="742EF7C6" w14:textId="77777777" w:rsidR="00130943" w:rsidRDefault="00000000">
      <w:pPr>
        <w:pStyle w:val="Heading2"/>
      </w:pPr>
      <w:r>
        <w:t>Total Posts</w:t>
      </w:r>
    </w:p>
    <w:p w14:paraId="48E44C02" w14:textId="77777777" w:rsidR="00130943" w:rsidRDefault="00000000">
      <w:r>
        <w:rPr>
          <w:b/>
        </w:rPr>
        <w:t>Query Purpose:</w:t>
      </w:r>
      <w:r>
        <w:t xml:space="preserve"> Counts all posts/messages.</w:t>
      </w:r>
    </w:p>
    <w:p w14:paraId="7944C3E9" w14:textId="77777777" w:rsidR="00130943" w:rsidRDefault="00000000">
      <w:r>
        <w:rPr>
          <w:b/>
        </w:rPr>
        <w:t>Prisma Query Summary:</w:t>
      </w:r>
      <w:r>
        <w:t xml:space="preserve"> </w:t>
      </w:r>
      <w:r>
        <w:rPr>
          <w:rFonts w:ascii="Consolas" w:hAnsi="Consolas"/>
          <w:color w:val="595959"/>
          <w:sz w:val="20"/>
        </w:rPr>
        <w:t>prisma.post.count()</w:t>
      </w:r>
    </w:p>
    <w:p w14:paraId="5E1CC405" w14:textId="77777777" w:rsidR="00130943" w:rsidRDefault="00000000">
      <w:r>
        <w:rPr>
          <w:b/>
        </w:rPr>
        <w:t>Explanation:</w:t>
      </w:r>
      <w:r>
        <w:t xml:space="preserve"> This returns the number of records in the </w:t>
      </w:r>
      <w:r>
        <w:rPr>
          <w:rFonts w:ascii="Consolas" w:hAnsi="Consolas"/>
          <w:color w:val="595959"/>
          <w:sz w:val="20"/>
        </w:rPr>
        <w:t>Post</w:t>
      </w:r>
      <w:r>
        <w:t xml:space="preserve"> table. It changes when users create or delete posts.</w:t>
      </w:r>
    </w:p>
    <w:p w14:paraId="1098CFC2" w14:textId="77777777" w:rsidR="00130943" w:rsidRDefault="00000000">
      <w:pPr>
        <w:pStyle w:val="Heading2"/>
      </w:pPr>
      <w:r>
        <w:t>Average Posts Per User</w:t>
      </w:r>
    </w:p>
    <w:p w14:paraId="5166F415" w14:textId="77777777" w:rsidR="00130943" w:rsidRDefault="00000000">
      <w:r>
        <w:rPr>
          <w:b/>
        </w:rPr>
        <w:t>Query Purpose:</w:t>
      </w:r>
      <w:r>
        <w:t xml:space="preserve"> Calculates the average number of posts per user.</w:t>
      </w:r>
    </w:p>
    <w:p w14:paraId="75AEA2B7" w14:textId="77777777" w:rsidR="00130943" w:rsidRDefault="00000000">
      <w:r>
        <w:rPr>
          <w:b/>
        </w:rPr>
        <w:t>Prisma Query Summary:</w:t>
      </w:r>
      <w:r>
        <w:t xml:space="preserve"> The repository counts users and posts, then divides posts by users.</w:t>
      </w:r>
    </w:p>
    <w:p w14:paraId="47A5458F" w14:textId="77777777" w:rsidR="00130943" w:rsidRDefault="00000000">
      <w:r>
        <w:rPr>
          <w:b/>
        </w:rPr>
        <w:t>Explanation:</w:t>
      </w:r>
      <w:r>
        <w:t xml:space="preserve"> This value changes when users create/delete posts or when new users register.</w:t>
      </w:r>
    </w:p>
    <w:p w14:paraId="2A6A5B30" w14:textId="77777777" w:rsidR="00130943" w:rsidRDefault="00000000">
      <w:pPr>
        <w:pStyle w:val="Heading2"/>
      </w:pPr>
      <w:r>
        <w:t>Total Comments</w:t>
      </w:r>
    </w:p>
    <w:p w14:paraId="4D390AEA" w14:textId="77777777" w:rsidR="00130943" w:rsidRDefault="00000000">
      <w:r>
        <w:rPr>
          <w:b/>
        </w:rPr>
        <w:t>Query Purpose:</w:t>
      </w:r>
      <w:r>
        <w:t xml:space="preserve"> Counts all comments.</w:t>
      </w:r>
    </w:p>
    <w:p w14:paraId="2064A1FB" w14:textId="77777777" w:rsidR="00130943" w:rsidRDefault="00000000">
      <w:r>
        <w:rPr>
          <w:b/>
        </w:rPr>
        <w:t>Prisma Query Summary:</w:t>
      </w:r>
      <w:r>
        <w:t xml:space="preserve"> </w:t>
      </w:r>
      <w:r>
        <w:rPr>
          <w:rFonts w:ascii="Consolas" w:hAnsi="Consolas"/>
          <w:color w:val="595959"/>
          <w:sz w:val="20"/>
        </w:rPr>
        <w:t>prisma.comment.count()</w:t>
      </w:r>
    </w:p>
    <w:p w14:paraId="4FA6CE09" w14:textId="77777777" w:rsidR="00130943" w:rsidRDefault="00000000">
      <w:r>
        <w:rPr>
          <w:b/>
        </w:rPr>
        <w:t>Explanation:</w:t>
      </w:r>
      <w:r>
        <w:t xml:space="preserve"> This returns the number of records in the </w:t>
      </w:r>
      <w:r>
        <w:rPr>
          <w:rFonts w:ascii="Consolas" w:hAnsi="Consolas"/>
          <w:color w:val="595959"/>
          <w:sz w:val="20"/>
        </w:rPr>
        <w:t>Comment</w:t>
      </w:r>
      <w:r>
        <w:t xml:space="preserve"> table. It changes when users add or delete comments.</w:t>
      </w:r>
    </w:p>
    <w:p w14:paraId="4D3AFD6B" w14:textId="77777777" w:rsidR="00130943" w:rsidRDefault="00000000">
      <w:pPr>
        <w:pStyle w:val="Heading2"/>
      </w:pPr>
      <w:r>
        <w:t>Total Likes</w:t>
      </w:r>
    </w:p>
    <w:p w14:paraId="6B18DD04" w14:textId="77777777" w:rsidR="00130943" w:rsidRDefault="00000000">
      <w:r>
        <w:rPr>
          <w:b/>
        </w:rPr>
        <w:t>Query Purpose:</w:t>
      </w:r>
      <w:r>
        <w:t xml:space="preserve"> Counts all post likes.</w:t>
      </w:r>
    </w:p>
    <w:p w14:paraId="33E3D8EA" w14:textId="77777777" w:rsidR="00130943" w:rsidRDefault="00000000">
      <w:r>
        <w:rPr>
          <w:b/>
        </w:rPr>
        <w:t>Prisma Query Summary:</w:t>
      </w:r>
      <w:r>
        <w:t xml:space="preserve"> </w:t>
      </w:r>
      <w:r>
        <w:rPr>
          <w:rFonts w:ascii="Consolas" w:hAnsi="Consolas"/>
          <w:color w:val="595959"/>
          <w:sz w:val="20"/>
        </w:rPr>
        <w:t>prisma.like.count()</w:t>
      </w:r>
    </w:p>
    <w:p w14:paraId="47056997" w14:textId="77777777" w:rsidR="00130943" w:rsidRDefault="00000000">
      <w:r>
        <w:rPr>
          <w:b/>
        </w:rPr>
        <w:t>Explanation:</w:t>
      </w:r>
      <w:r>
        <w:t xml:space="preserve"> This returns the number of records in the </w:t>
      </w:r>
      <w:r>
        <w:rPr>
          <w:rFonts w:ascii="Consolas" w:hAnsi="Consolas"/>
          <w:color w:val="595959"/>
          <w:sz w:val="20"/>
        </w:rPr>
        <w:t>Like</w:t>
      </w:r>
      <w:r>
        <w:t xml:space="preserve"> table. It changes when users like or unlike posts.</w:t>
      </w:r>
    </w:p>
    <w:p w14:paraId="35B0A4DE" w14:textId="77777777" w:rsidR="00130943" w:rsidRDefault="00000000">
      <w:pPr>
        <w:pStyle w:val="Heading2"/>
      </w:pPr>
      <w:r>
        <w:lastRenderedPageBreak/>
        <w:t>Total Follows</w:t>
      </w:r>
    </w:p>
    <w:p w14:paraId="54B19869" w14:textId="77777777" w:rsidR="00130943" w:rsidRDefault="00000000">
      <w:r>
        <w:rPr>
          <w:b/>
        </w:rPr>
        <w:t>Query Purpose:</w:t>
      </w:r>
      <w:r>
        <w:t xml:space="preserve"> Counts all follow relationships.</w:t>
      </w:r>
    </w:p>
    <w:p w14:paraId="3C30E417" w14:textId="77777777" w:rsidR="00130943" w:rsidRDefault="00000000">
      <w:r>
        <w:rPr>
          <w:b/>
        </w:rPr>
        <w:t>Prisma Query Summary:</w:t>
      </w:r>
      <w:r>
        <w:t xml:space="preserve"> </w:t>
      </w:r>
      <w:r>
        <w:rPr>
          <w:rFonts w:ascii="Consolas" w:hAnsi="Consolas"/>
          <w:color w:val="595959"/>
          <w:sz w:val="20"/>
        </w:rPr>
        <w:t>prisma.follow.count()</w:t>
      </w:r>
    </w:p>
    <w:p w14:paraId="3AAB0811" w14:textId="77777777" w:rsidR="00130943" w:rsidRDefault="00000000">
      <w:r>
        <w:rPr>
          <w:b/>
        </w:rPr>
        <w:t>Explanation:</w:t>
      </w:r>
      <w:r>
        <w:t xml:space="preserve"> This returns the number of records in the </w:t>
      </w:r>
      <w:r>
        <w:rPr>
          <w:rFonts w:ascii="Consolas" w:hAnsi="Consolas"/>
          <w:color w:val="595959"/>
          <w:sz w:val="20"/>
        </w:rPr>
        <w:t>Follow</w:t>
      </w:r>
      <w:r>
        <w:t xml:space="preserve"> table. It changes when users follow or unfollow other users.</w:t>
      </w:r>
    </w:p>
    <w:p w14:paraId="4E61597A" w14:textId="77777777" w:rsidR="00130943" w:rsidRDefault="00000000">
      <w:pPr>
        <w:pStyle w:val="Heading2"/>
      </w:pPr>
      <w:r>
        <w:t>Average Followers Per User</w:t>
      </w:r>
    </w:p>
    <w:p w14:paraId="07B28D58" w14:textId="77777777" w:rsidR="00130943" w:rsidRDefault="00000000">
      <w:r>
        <w:rPr>
          <w:b/>
        </w:rPr>
        <w:t>Query Purpose:</w:t>
      </w:r>
      <w:r>
        <w:t xml:space="preserve"> Calculates average followers/follow relationships per user.</w:t>
      </w:r>
    </w:p>
    <w:p w14:paraId="67E50B49" w14:textId="77777777" w:rsidR="00130943" w:rsidRDefault="00000000">
      <w:r>
        <w:rPr>
          <w:b/>
        </w:rPr>
        <w:t>Prisma Query Summary:</w:t>
      </w:r>
      <w:r>
        <w:t xml:space="preserve"> The repository counts users and follow relationships, then divides follows by users.</w:t>
      </w:r>
    </w:p>
    <w:p w14:paraId="58EED0B3" w14:textId="77777777" w:rsidR="00130943" w:rsidRDefault="00000000">
      <w:r>
        <w:rPr>
          <w:b/>
        </w:rPr>
        <w:t>Explanation:</w:t>
      </w:r>
      <w:r>
        <w:t xml:space="preserve"> This statistic changes when users follow/unfollow or when new users are registered.</w:t>
      </w:r>
    </w:p>
    <w:p w14:paraId="5CC9536B" w14:textId="77777777" w:rsidR="00130943" w:rsidRDefault="00000000">
      <w:pPr>
        <w:pStyle w:val="Heading2"/>
      </w:pPr>
      <w:r>
        <w:t>Most Frequent Post Word</w:t>
      </w:r>
    </w:p>
    <w:p w14:paraId="32921B65" w14:textId="77777777" w:rsidR="00130943" w:rsidRDefault="00000000">
      <w:r>
        <w:rPr>
          <w:b/>
        </w:rPr>
        <w:t>Query Purpose:</w:t>
      </w:r>
      <w:r>
        <w:t xml:space="preserve"> Finds the most common meaningful word in post content.</w:t>
      </w:r>
    </w:p>
    <w:p w14:paraId="2A31BE45" w14:textId="77777777" w:rsidR="00130943" w:rsidRDefault="00000000">
      <w:r>
        <w:rPr>
          <w:b/>
        </w:rPr>
        <w:t>Prisma Query Summary:</w:t>
      </w:r>
      <w:r>
        <w:t xml:space="preserve"> The repository selects only the </w:t>
      </w:r>
      <w:r>
        <w:rPr>
          <w:rFonts w:ascii="Consolas" w:hAnsi="Consolas"/>
          <w:color w:val="595959"/>
          <w:sz w:val="20"/>
        </w:rPr>
        <w:t>content</w:t>
      </w:r>
      <w:r>
        <w:t xml:space="preserve"> field from posts using </w:t>
      </w:r>
      <w:r>
        <w:rPr>
          <w:rFonts w:ascii="Consolas" w:hAnsi="Consolas"/>
          <w:color w:val="595959"/>
          <w:sz w:val="20"/>
        </w:rPr>
        <w:t>prisma.post.findMany({ select: { content: true } })</w:t>
      </w:r>
      <w:r>
        <w:t>.</w:t>
      </w:r>
    </w:p>
    <w:p w14:paraId="515D28F8" w14:textId="77777777" w:rsidR="00130943" w:rsidRDefault="00000000">
      <w:r>
        <w:rPr>
          <w:b/>
        </w:rPr>
        <w:t>Explanation:</w:t>
      </w:r>
      <w:r>
        <w:t xml:space="preserve"> SQLite and Prisma do not provide a simple built-in word-frequency aggregation for free text. Therefore, the repository selects post content only, then tokenizes the text and counts non-stop-words in JavaScript. This statistic can change if a user creates a post with a repeated unique word such as </w:t>
      </w:r>
      <w:r>
        <w:rPr>
          <w:rFonts w:ascii="Consolas" w:hAnsi="Consolas"/>
          <w:color w:val="595959"/>
          <w:sz w:val="20"/>
        </w:rPr>
        <w:t>orbitdemo</w:t>
      </w:r>
      <w:r>
        <w:t>.</w:t>
      </w:r>
    </w:p>
    <w:p w14:paraId="7DF98C01" w14:textId="77777777" w:rsidR="00130943" w:rsidRDefault="00000000">
      <w:pPr>
        <w:pStyle w:val="Heading1"/>
      </w:pPr>
      <w:r>
        <w:t>11. UI Design</w:t>
      </w:r>
    </w:p>
    <w:p w14:paraId="697D015D" w14:textId="77777777" w:rsidR="00130943" w:rsidRDefault="00000000">
      <w:r>
        <w:t>The interface keeps the same social-media-inspired visual identity from the original project. It uses a three-column layout with navigation on the left, content in the center, and supporting cards on the right.</w:t>
      </w:r>
    </w:p>
    <w:p w14:paraId="7BAA487D" w14:textId="77777777" w:rsidR="00130943" w:rsidRDefault="00000000">
      <w:r>
        <w:t>Main UI design elements:</w:t>
      </w:r>
    </w:p>
    <w:p w14:paraId="4EABDF57" w14:textId="77777777" w:rsidR="00130943" w:rsidRDefault="00000000">
      <w:pPr>
        <w:pStyle w:val="ListBullet"/>
      </w:pPr>
      <w:r>
        <w:t>Social media style feed.</w:t>
      </w:r>
    </w:p>
    <w:p w14:paraId="32A3F714" w14:textId="77777777" w:rsidR="00130943" w:rsidRDefault="00000000">
      <w:pPr>
        <w:pStyle w:val="ListBullet"/>
      </w:pPr>
      <w:r>
        <w:t>Profile pages with user information and posts.</w:t>
      </w:r>
    </w:p>
    <w:p w14:paraId="574A9860" w14:textId="77777777" w:rsidR="00130943" w:rsidRDefault="00000000">
      <w:pPr>
        <w:pStyle w:val="ListBullet"/>
      </w:pPr>
      <w:r>
        <w:t>User search page.</w:t>
      </w:r>
    </w:p>
    <w:p w14:paraId="63C47A1B" w14:textId="77777777" w:rsidR="00130943" w:rsidRDefault="00000000">
      <w:pPr>
        <w:pStyle w:val="ListBullet"/>
      </w:pPr>
      <w:r>
        <w:t>Post cards with comments, likes, and delete actions.</w:t>
      </w:r>
    </w:p>
    <w:p w14:paraId="038D58D8" w14:textId="77777777" w:rsidR="00130943" w:rsidRDefault="00000000">
      <w:pPr>
        <w:pStyle w:val="ListBullet"/>
      </w:pPr>
      <w:r>
        <w:t xml:space="preserve">Statistics cards on </w:t>
      </w:r>
      <w:r>
        <w:rPr>
          <w:rFonts w:ascii="Consolas" w:hAnsi="Consolas"/>
          <w:color w:val="595959"/>
          <w:sz w:val="20"/>
        </w:rPr>
        <w:t>/stats</w:t>
      </w:r>
      <w:r>
        <w:t>.</w:t>
      </w:r>
    </w:p>
    <w:p w14:paraId="609613AF" w14:textId="77777777" w:rsidR="00130943" w:rsidRDefault="00000000">
      <w:pPr>
        <w:pStyle w:val="ListBullet"/>
      </w:pPr>
      <w:r>
        <w:t>Custom notices and custom confirmation modals.</w:t>
      </w:r>
    </w:p>
    <w:p w14:paraId="787E09C5" w14:textId="77777777" w:rsidR="00130943" w:rsidRDefault="00000000">
      <w:pPr>
        <w:pStyle w:val="ListBullet"/>
      </w:pPr>
      <w:r>
        <w:t xml:space="preserve">No browser </w:t>
      </w:r>
      <w:r>
        <w:rPr>
          <w:rFonts w:ascii="Consolas" w:hAnsi="Consolas"/>
          <w:color w:val="595959"/>
          <w:sz w:val="20"/>
        </w:rPr>
        <w:t>alert()</w:t>
      </w:r>
      <w:r>
        <w:t xml:space="preserve">, </w:t>
      </w:r>
      <w:r>
        <w:rPr>
          <w:rFonts w:ascii="Consolas" w:hAnsi="Consolas"/>
          <w:color w:val="595959"/>
          <w:sz w:val="20"/>
        </w:rPr>
        <w:t>confirm()</w:t>
      </w:r>
      <w:r>
        <w:t xml:space="preserve">, or </w:t>
      </w:r>
      <w:r>
        <w:rPr>
          <w:rFonts w:ascii="Consolas" w:hAnsi="Consolas"/>
          <w:color w:val="595959"/>
          <w:sz w:val="20"/>
        </w:rPr>
        <w:t>prompt()</w:t>
      </w:r>
      <w:r>
        <w:t xml:space="preserve"> popups.</w:t>
      </w:r>
    </w:p>
    <w:p w14:paraId="1649CBAC" w14:textId="77777777" w:rsidR="00130943" w:rsidRDefault="00000000">
      <w:r>
        <w:br w:type="page"/>
      </w:r>
    </w:p>
    <w:p w14:paraId="281737C3" w14:textId="77777777" w:rsidR="00130943" w:rsidRDefault="00000000">
      <w:r>
        <w:rPr>
          <w:b/>
        </w:rPr>
        <w:lastRenderedPageBreak/>
        <w:t>Screenshots of the Working Implementation:</w:t>
      </w:r>
    </w:p>
    <w:tbl>
      <w:tblPr>
        <w:tblStyle w:val="TableGrid"/>
        <w:tblW w:w="0" w:type="auto"/>
        <w:tblLook w:val="04A0" w:firstRow="1" w:lastRow="0" w:firstColumn="1" w:lastColumn="0" w:noHBand="0" w:noVBand="1"/>
      </w:tblPr>
      <w:tblGrid>
        <w:gridCol w:w="9792"/>
      </w:tblGrid>
      <w:tr w:rsidR="00130943" w14:paraId="091E852A" w14:textId="77777777">
        <w:trPr>
          <w:cantSplit/>
        </w:trPr>
        <w:tc>
          <w:tcPr>
            <w:tcW w:w="9792" w:type="dxa"/>
            <w:tcBorders>
              <w:top w:val="single" w:sz="6" w:space="0" w:color="D9EAF7"/>
              <w:left w:val="single" w:sz="6" w:space="0" w:color="D9EAF7"/>
              <w:bottom w:val="single" w:sz="6" w:space="0" w:color="D9EAF7"/>
              <w:right w:val="single" w:sz="6" w:space="0" w:color="D9EAF7"/>
            </w:tcBorders>
            <w:shd w:val="clear" w:color="auto" w:fill="FFFFFF"/>
            <w:vAlign w:val="center"/>
          </w:tcPr>
          <w:p w14:paraId="1DC3091C" w14:textId="77777777" w:rsidR="00130943" w:rsidRDefault="00000000">
            <w:pPr>
              <w:spacing w:after="160"/>
              <w:jc w:val="center"/>
            </w:pPr>
            <w:r>
              <w:rPr>
                <w:b/>
                <w:color w:val="1F4E79"/>
                <w:sz w:val="20"/>
              </w:rPr>
              <w:t>Figure 2. Login page with test accounts.</w:t>
            </w:r>
          </w:p>
          <w:p w14:paraId="5E4145C5" w14:textId="77777777" w:rsidR="00130943" w:rsidRDefault="00000000">
            <w:pPr>
              <w:spacing w:after="80"/>
              <w:jc w:val="center"/>
            </w:pPr>
            <w:r>
              <w:rPr>
                <w:noProof/>
              </w:rPr>
              <w:drawing>
                <wp:inline distT="0" distB="0" distL="0" distR="0" wp14:anchorId="1D5B0C84" wp14:editId="48FBEDFB">
                  <wp:extent cx="5623560" cy="39052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login.png"/>
                          <pic:cNvPicPr/>
                        </pic:nvPicPr>
                        <pic:blipFill>
                          <a:blip r:embed="rId10"/>
                          <a:stretch>
                            <a:fillRect/>
                          </a:stretch>
                        </pic:blipFill>
                        <pic:spPr>
                          <a:xfrm>
                            <a:off x="0" y="0"/>
                            <a:ext cx="5623560" cy="3905250"/>
                          </a:xfrm>
                          <a:prstGeom prst="rect">
                            <a:avLst/>
                          </a:prstGeom>
                        </pic:spPr>
                      </pic:pic>
                    </a:graphicData>
                  </a:graphic>
                </wp:inline>
              </w:drawing>
            </w:r>
          </w:p>
        </w:tc>
      </w:tr>
    </w:tbl>
    <w:p w14:paraId="72E753A1" w14:textId="77777777" w:rsidR="00130943" w:rsidRDefault="00000000">
      <w:r>
        <w:br w:type="page"/>
      </w:r>
    </w:p>
    <w:tbl>
      <w:tblPr>
        <w:tblStyle w:val="TableGrid"/>
        <w:tblW w:w="0" w:type="auto"/>
        <w:tblLook w:val="04A0" w:firstRow="1" w:lastRow="0" w:firstColumn="1" w:lastColumn="0" w:noHBand="0" w:noVBand="1"/>
      </w:tblPr>
      <w:tblGrid>
        <w:gridCol w:w="9792"/>
      </w:tblGrid>
      <w:tr w:rsidR="00130943" w14:paraId="7E70F4D0" w14:textId="77777777">
        <w:trPr>
          <w:cantSplit/>
        </w:trPr>
        <w:tc>
          <w:tcPr>
            <w:tcW w:w="9792" w:type="dxa"/>
            <w:tcBorders>
              <w:top w:val="single" w:sz="6" w:space="0" w:color="D9EAF7"/>
              <w:left w:val="single" w:sz="6" w:space="0" w:color="D9EAF7"/>
              <w:bottom w:val="single" w:sz="6" w:space="0" w:color="D9EAF7"/>
              <w:right w:val="single" w:sz="6" w:space="0" w:color="D9EAF7"/>
            </w:tcBorders>
            <w:shd w:val="clear" w:color="auto" w:fill="FFFFFF"/>
            <w:vAlign w:val="center"/>
          </w:tcPr>
          <w:p w14:paraId="2F802A3F" w14:textId="77777777" w:rsidR="00130943" w:rsidRDefault="00000000">
            <w:pPr>
              <w:spacing w:after="160"/>
              <w:jc w:val="center"/>
            </w:pPr>
            <w:r>
              <w:rPr>
                <w:b/>
                <w:color w:val="1F4E79"/>
                <w:sz w:val="20"/>
              </w:rPr>
              <w:lastRenderedPageBreak/>
              <w:t>Figure 3. Home feed showing database-backed posts and feed layout.</w:t>
            </w:r>
          </w:p>
          <w:p w14:paraId="62E175CC" w14:textId="77777777" w:rsidR="00130943" w:rsidRDefault="00000000">
            <w:pPr>
              <w:spacing w:after="80"/>
              <w:jc w:val="center"/>
            </w:pPr>
            <w:r>
              <w:rPr>
                <w:noProof/>
              </w:rPr>
              <w:drawing>
                <wp:inline distT="0" distB="0" distL="0" distR="0" wp14:anchorId="03E5A1B6" wp14:editId="1B796955">
                  <wp:extent cx="5623560" cy="648271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home-feed.png"/>
                          <pic:cNvPicPr/>
                        </pic:nvPicPr>
                        <pic:blipFill>
                          <a:blip r:embed="rId11"/>
                          <a:stretch>
                            <a:fillRect/>
                          </a:stretch>
                        </pic:blipFill>
                        <pic:spPr>
                          <a:xfrm>
                            <a:off x="0" y="0"/>
                            <a:ext cx="5623560" cy="6482715"/>
                          </a:xfrm>
                          <a:prstGeom prst="rect">
                            <a:avLst/>
                          </a:prstGeom>
                        </pic:spPr>
                      </pic:pic>
                    </a:graphicData>
                  </a:graphic>
                </wp:inline>
              </w:drawing>
            </w:r>
          </w:p>
        </w:tc>
      </w:tr>
    </w:tbl>
    <w:p w14:paraId="4E6CCA5F" w14:textId="77777777" w:rsidR="00130943" w:rsidRDefault="00000000">
      <w:r>
        <w:br w:type="page"/>
      </w:r>
    </w:p>
    <w:tbl>
      <w:tblPr>
        <w:tblStyle w:val="TableGrid"/>
        <w:tblW w:w="0" w:type="auto"/>
        <w:tblLook w:val="04A0" w:firstRow="1" w:lastRow="0" w:firstColumn="1" w:lastColumn="0" w:noHBand="0" w:noVBand="1"/>
      </w:tblPr>
      <w:tblGrid>
        <w:gridCol w:w="9792"/>
      </w:tblGrid>
      <w:tr w:rsidR="00130943" w14:paraId="4FFA45B8" w14:textId="77777777">
        <w:trPr>
          <w:cantSplit/>
        </w:trPr>
        <w:tc>
          <w:tcPr>
            <w:tcW w:w="9792" w:type="dxa"/>
            <w:tcBorders>
              <w:top w:val="single" w:sz="6" w:space="0" w:color="D9EAF7"/>
              <w:left w:val="single" w:sz="6" w:space="0" w:color="D9EAF7"/>
              <w:bottom w:val="single" w:sz="6" w:space="0" w:color="D9EAF7"/>
              <w:right w:val="single" w:sz="6" w:space="0" w:color="D9EAF7"/>
            </w:tcBorders>
            <w:shd w:val="clear" w:color="auto" w:fill="FFFFFF"/>
            <w:vAlign w:val="center"/>
          </w:tcPr>
          <w:p w14:paraId="3E9C6D43" w14:textId="77777777" w:rsidR="00130943" w:rsidRDefault="00000000">
            <w:pPr>
              <w:spacing w:after="160"/>
              <w:jc w:val="center"/>
            </w:pPr>
            <w:r>
              <w:rPr>
                <w:b/>
                <w:color w:val="1F4E79"/>
                <w:sz w:val="20"/>
              </w:rPr>
              <w:lastRenderedPageBreak/>
              <w:t>Figure 4. Explore users page with follow/unfollow controls.</w:t>
            </w:r>
          </w:p>
          <w:p w14:paraId="12187983" w14:textId="77777777" w:rsidR="00130943" w:rsidRDefault="00000000">
            <w:pPr>
              <w:spacing w:after="80"/>
              <w:jc w:val="center"/>
            </w:pPr>
            <w:r>
              <w:rPr>
                <w:noProof/>
              </w:rPr>
              <w:drawing>
                <wp:inline distT="0" distB="0" distL="0" distR="0" wp14:anchorId="1BCAADC9" wp14:editId="4979AB92">
                  <wp:extent cx="5623560" cy="442855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users.png"/>
                          <pic:cNvPicPr/>
                        </pic:nvPicPr>
                        <pic:blipFill>
                          <a:blip r:embed="rId12"/>
                          <a:stretch>
                            <a:fillRect/>
                          </a:stretch>
                        </pic:blipFill>
                        <pic:spPr>
                          <a:xfrm>
                            <a:off x="0" y="0"/>
                            <a:ext cx="5623560" cy="4428554"/>
                          </a:xfrm>
                          <a:prstGeom prst="rect">
                            <a:avLst/>
                          </a:prstGeom>
                        </pic:spPr>
                      </pic:pic>
                    </a:graphicData>
                  </a:graphic>
                </wp:inline>
              </w:drawing>
            </w:r>
          </w:p>
        </w:tc>
      </w:tr>
    </w:tbl>
    <w:p w14:paraId="4F518759" w14:textId="77777777" w:rsidR="00130943" w:rsidRDefault="00000000">
      <w:r>
        <w:br w:type="page"/>
      </w:r>
    </w:p>
    <w:tbl>
      <w:tblPr>
        <w:tblStyle w:val="TableGrid"/>
        <w:tblW w:w="0" w:type="auto"/>
        <w:tblLook w:val="04A0" w:firstRow="1" w:lastRow="0" w:firstColumn="1" w:lastColumn="0" w:noHBand="0" w:noVBand="1"/>
      </w:tblPr>
      <w:tblGrid>
        <w:gridCol w:w="9792"/>
      </w:tblGrid>
      <w:tr w:rsidR="00130943" w14:paraId="01A6D22E" w14:textId="77777777">
        <w:trPr>
          <w:cantSplit/>
        </w:trPr>
        <w:tc>
          <w:tcPr>
            <w:tcW w:w="9792" w:type="dxa"/>
            <w:tcBorders>
              <w:top w:val="single" w:sz="6" w:space="0" w:color="D9EAF7"/>
              <w:left w:val="single" w:sz="6" w:space="0" w:color="D9EAF7"/>
              <w:bottom w:val="single" w:sz="6" w:space="0" w:color="D9EAF7"/>
              <w:right w:val="single" w:sz="6" w:space="0" w:color="D9EAF7"/>
            </w:tcBorders>
            <w:shd w:val="clear" w:color="auto" w:fill="FFFFFF"/>
            <w:vAlign w:val="center"/>
          </w:tcPr>
          <w:p w14:paraId="05C24391" w14:textId="77777777" w:rsidR="00130943" w:rsidRDefault="00000000">
            <w:pPr>
              <w:spacing w:after="160"/>
              <w:jc w:val="center"/>
            </w:pPr>
            <w:r>
              <w:rPr>
                <w:b/>
                <w:color w:val="1F4E79"/>
                <w:sz w:val="20"/>
              </w:rPr>
              <w:lastRenderedPageBreak/>
              <w:t>Figure 5. Profile page showing editable profile information and user posts.</w:t>
            </w:r>
          </w:p>
          <w:p w14:paraId="08A6CA2D" w14:textId="77777777" w:rsidR="00130943" w:rsidRDefault="00000000">
            <w:pPr>
              <w:spacing w:after="80"/>
              <w:jc w:val="center"/>
            </w:pPr>
            <w:r>
              <w:rPr>
                <w:noProof/>
              </w:rPr>
              <w:drawing>
                <wp:inline distT="0" distB="0" distL="0" distR="0" wp14:anchorId="5BB7D8AE" wp14:editId="3700607B">
                  <wp:extent cx="5623560" cy="587349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yahia-profile.png"/>
                          <pic:cNvPicPr/>
                        </pic:nvPicPr>
                        <pic:blipFill>
                          <a:blip r:embed="rId13"/>
                          <a:stretch>
                            <a:fillRect/>
                          </a:stretch>
                        </pic:blipFill>
                        <pic:spPr>
                          <a:xfrm>
                            <a:off x="0" y="0"/>
                            <a:ext cx="5623560" cy="5873496"/>
                          </a:xfrm>
                          <a:prstGeom prst="rect">
                            <a:avLst/>
                          </a:prstGeom>
                        </pic:spPr>
                      </pic:pic>
                    </a:graphicData>
                  </a:graphic>
                </wp:inline>
              </w:drawing>
            </w:r>
          </w:p>
        </w:tc>
      </w:tr>
    </w:tbl>
    <w:p w14:paraId="77D9DA2B" w14:textId="77777777" w:rsidR="00130943" w:rsidRDefault="00000000">
      <w:r>
        <w:br w:type="page"/>
      </w:r>
    </w:p>
    <w:tbl>
      <w:tblPr>
        <w:tblStyle w:val="TableGrid"/>
        <w:tblW w:w="0" w:type="auto"/>
        <w:tblLook w:val="04A0" w:firstRow="1" w:lastRow="0" w:firstColumn="1" w:lastColumn="0" w:noHBand="0" w:noVBand="1"/>
      </w:tblPr>
      <w:tblGrid>
        <w:gridCol w:w="9792"/>
      </w:tblGrid>
      <w:tr w:rsidR="00130943" w14:paraId="34866D21" w14:textId="77777777">
        <w:trPr>
          <w:cantSplit/>
        </w:trPr>
        <w:tc>
          <w:tcPr>
            <w:tcW w:w="9792" w:type="dxa"/>
            <w:tcBorders>
              <w:top w:val="single" w:sz="6" w:space="0" w:color="D9EAF7"/>
              <w:left w:val="single" w:sz="6" w:space="0" w:color="D9EAF7"/>
              <w:bottom w:val="single" w:sz="6" w:space="0" w:color="D9EAF7"/>
              <w:right w:val="single" w:sz="6" w:space="0" w:color="D9EAF7"/>
            </w:tcBorders>
            <w:shd w:val="clear" w:color="auto" w:fill="FFFFFF"/>
            <w:vAlign w:val="center"/>
          </w:tcPr>
          <w:p w14:paraId="7B938AF2" w14:textId="77777777" w:rsidR="00130943" w:rsidRDefault="00000000">
            <w:pPr>
              <w:spacing w:after="160"/>
              <w:jc w:val="center"/>
            </w:pPr>
            <w:r>
              <w:rPr>
                <w:b/>
                <w:color w:val="1F4E79"/>
                <w:sz w:val="20"/>
              </w:rPr>
              <w:lastRenderedPageBreak/>
              <w:t>Figure 6. Single-post page with comments and reply form.</w:t>
            </w:r>
          </w:p>
          <w:p w14:paraId="66465DB9" w14:textId="77777777" w:rsidR="00130943" w:rsidRDefault="00000000">
            <w:pPr>
              <w:spacing w:after="80"/>
              <w:jc w:val="center"/>
            </w:pPr>
            <w:r>
              <w:rPr>
                <w:noProof/>
              </w:rPr>
              <w:drawing>
                <wp:inline distT="0" distB="0" distL="0" distR="0" wp14:anchorId="24821D49" wp14:editId="2EAA41C0">
                  <wp:extent cx="5623560" cy="39052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single-post.png"/>
                          <pic:cNvPicPr/>
                        </pic:nvPicPr>
                        <pic:blipFill>
                          <a:blip r:embed="rId14"/>
                          <a:stretch>
                            <a:fillRect/>
                          </a:stretch>
                        </pic:blipFill>
                        <pic:spPr>
                          <a:xfrm>
                            <a:off x="0" y="0"/>
                            <a:ext cx="5623560" cy="3905250"/>
                          </a:xfrm>
                          <a:prstGeom prst="rect">
                            <a:avLst/>
                          </a:prstGeom>
                        </pic:spPr>
                      </pic:pic>
                    </a:graphicData>
                  </a:graphic>
                </wp:inline>
              </w:drawing>
            </w:r>
          </w:p>
        </w:tc>
      </w:tr>
    </w:tbl>
    <w:p w14:paraId="24156C8C" w14:textId="77777777" w:rsidR="00130943" w:rsidRDefault="00000000">
      <w:r>
        <w:br w:type="page"/>
      </w:r>
    </w:p>
    <w:tbl>
      <w:tblPr>
        <w:tblStyle w:val="TableGrid"/>
        <w:tblW w:w="0" w:type="auto"/>
        <w:tblLook w:val="04A0" w:firstRow="1" w:lastRow="0" w:firstColumn="1" w:lastColumn="0" w:noHBand="0" w:noVBand="1"/>
      </w:tblPr>
      <w:tblGrid>
        <w:gridCol w:w="9792"/>
      </w:tblGrid>
      <w:tr w:rsidR="00130943" w14:paraId="1FCE18A1" w14:textId="77777777">
        <w:trPr>
          <w:cantSplit/>
        </w:trPr>
        <w:tc>
          <w:tcPr>
            <w:tcW w:w="9792" w:type="dxa"/>
            <w:tcBorders>
              <w:top w:val="single" w:sz="6" w:space="0" w:color="D9EAF7"/>
              <w:left w:val="single" w:sz="6" w:space="0" w:color="D9EAF7"/>
              <w:bottom w:val="single" w:sz="6" w:space="0" w:color="D9EAF7"/>
              <w:right w:val="single" w:sz="6" w:space="0" w:color="D9EAF7"/>
            </w:tcBorders>
            <w:shd w:val="clear" w:color="auto" w:fill="FFFFFF"/>
            <w:vAlign w:val="center"/>
          </w:tcPr>
          <w:p w14:paraId="64F1FD5D" w14:textId="77777777" w:rsidR="00130943" w:rsidRDefault="00000000">
            <w:pPr>
              <w:spacing w:after="160"/>
              <w:jc w:val="center"/>
            </w:pPr>
            <w:r>
              <w:rPr>
                <w:b/>
                <w:color w:val="1F4E79"/>
                <w:sz w:val="20"/>
              </w:rPr>
              <w:lastRenderedPageBreak/>
              <w:t>Figure 7. Statistics page showing database-backed demo-friendly statistics.</w:t>
            </w:r>
          </w:p>
          <w:p w14:paraId="3291D611" w14:textId="77777777" w:rsidR="00130943" w:rsidRDefault="00000000">
            <w:pPr>
              <w:spacing w:after="80"/>
              <w:jc w:val="center"/>
            </w:pPr>
            <w:r>
              <w:rPr>
                <w:noProof/>
              </w:rPr>
              <w:drawing>
                <wp:inline distT="0" distB="0" distL="0" distR="0" wp14:anchorId="54A9407C" wp14:editId="7C1BB7CD">
                  <wp:extent cx="5623560" cy="39052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statistics.png"/>
                          <pic:cNvPicPr/>
                        </pic:nvPicPr>
                        <pic:blipFill>
                          <a:blip r:embed="rId15"/>
                          <a:stretch>
                            <a:fillRect/>
                          </a:stretch>
                        </pic:blipFill>
                        <pic:spPr>
                          <a:xfrm>
                            <a:off x="0" y="0"/>
                            <a:ext cx="5623560" cy="3905250"/>
                          </a:xfrm>
                          <a:prstGeom prst="rect">
                            <a:avLst/>
                          </a:prstGeom>
                        </pic:spPr>
                      </pic:pic>
                    </a:graphicData>
                  </a:graphic>
                </wp:inline>
              </w:drawing>
            </w:r>
          </w:p>
        </w:tc>
      </w:tr>
    </w:tbl>
    <w:p w14:paraId="409392C8" w14:textId="77777777" w:rsidR="00130943" w:rsidRDefault="00000000">
      <w:pPr>
        <w:pStyle w:val="Heading1"/>
      </w:pPr>
      <w:r>
        <w:t>12. Testing</w:t>
      </w:r>
    </w:p>
    <w:tbl>
      <w:tblPr>
        <w:tblStyle w:val="TableGrid"/>
        <w:tblW w:w="0" w:type="auto"/>
        <w:jc w:val="center"/>
        <w:tblLook w:val="04A0" w:firstRow="1" w:lastRow="0" w:firstColumn="1" w:lastColumn="0" w:noHBand="0" w:noVBand="1"/>
      </w:tblPr>
      <w:tblGrid>
        <w:gridCol w:w="1958"/>
        <w:gridCol w:w="1958"/>
        <w:gridCol w:w="1958"/>
        <w:gridCol w:w="1958"/>
        <w:gridCol w:w="1958"/>
      </w:tblGrid>
      <w:tr w:rsidR="00130943" w14:paraId="15F0FB30" w14:textId="77777777">
        <w:trPr>
          <w:jc w:val="center"/>
        </w:trPr>
        <w:tc>
          <w:tcPr>
            <w:tcW w:w="1958" w:type="dxa"/>
            <w:tcBorders>
              <w:top w:val="single" w:sz="4" w:space="0" w:color="D9EAF7"/>
              <w:left w:val="single" w:sz="4" w:space="0" w:color="D9EAF7"/>
              <w:bottom w:val="single" w:sz="4" w:space="0" w:color="D9EAF7"/>
              <w:right w:val="single" w:sz="4" w:space="0" w:color="D9EAF7"/>
            </w:tcBorders>
            <w:shd w:val="clear" w:color="auto" w:fill="1F4E79"/>
            <w:vAlign w:val="center"/>
          </w:tcPr>
          <w:p w14:paraId="7872E8A1" w14:textId="77777777" w:rsidR="00130943" w:rsidRDefault="00000000">
            <w:pPr>
              <w:spacing w:after="40"/>
            </w:pPr>
            <w:r>
              <w:rPr>
                <w:b/>
                <w:color w:val="FFFFFF"/>
                <w:sz w:val="20"/>
              </w:rPr>
              <w:t>Test Case</w:t>
            </w:r>
          </w:p>
        </w:tc>
        <w:tc>
          <w:tcPr>
            <w:tcW w:w="1958" w:type="dxa"/>
            <w:tcBorders>
              <w:top w:val="single" w:sz="4" w:space="0" w:color="D9EAF7"/>
              <w:left w:val="single" w:sz="4" w:space="0" w:color="D9EAF7"/>
              <w:bottom w:val="single" w:sz="4" w:space="0" w:color="D9EAF7"/>
              <w:right w:val="single" w:sz="4" w:space="0" w:color="D9EAF7"/>
            </w:tcBorders>
            <w:shd w:val="clear" w:color="auto" w:fill="1F4E79"/>
            <w:vAlign w:val="center"/>
          </w:tcPr>
          <w:p w14:paraId="6B5370DB" w14:textId="77777777" w:rsidR="00130943" w:rsidRDefault="00000000">
            <w:pPr>
              <w:spacing w:after="40"/>
            </w:pPr>
            <w:r>
              <w:rPr>
                <w:b/>
                <w:color w:val="FFFFFF"/>
                <w:sz w:val="20"/>
              </w:rPr>
              <w:t>Steps</w:t>
            </w:r>
          </w:p>
        </w:tc>
        <w:tc>
          <w:tcPr>
            <w:tcW w:w="1958" w:type="dxa"/>
            <w:tcBorders>
              <w:top w:val="single" w:sz="4" w:space="0" w:color="D9EAF7"/>
              <w:left w:val="single" w:sz="4" w:space="0" w:color="D9EAF7"/>
              <w:bottom w:val="single" w:sz="4" w:space="0" w:color="D9EAF7"/>
              <w:right w:val="single" w:sz="4" w:space="0" w:color="D9EAF7"/>
            </w:tcBorders>
            <w:shd w:val="clear" w:color="auto" w:fill="1F4E79"/>
            <w:vAlign w:val="center"/>
          </w:tcPr>
          <w:p w14:paraId="7B1D71DF" w14:textId="77777777" w:rsidR="00130943" w:rsidRDefault="00000000">
            <w:pPr>
              <w:spacing w:after="40"/>
            </w:pPr>
            <w:r>
              <w:rPr>
                <w:b/>
                <w:color w:val="FFFFFF"/>
                <w:sz w:val="20"/>
              </w:rPr>
              <w:t>Expected Result</w:t>
            </w:r>
          </w:p>
        </w:tc>
        <w:tc>
          <w:tcPr>
            <w:tcW w:w="1958" w:type="dxa"/>
            <w:tcBorders>
              <w:top w:val="single" w:sz="4" w:space="0" w:color="D9EAF7"/>
              <w:left w:val="single" w:sz="4" w:space="0" w:color="D9EAF7"/>
              <w:bottom w:val="single" w:sz="4" w:space="0" w:color="D9EAF7"/>
              <w:right w:val="single" w:sz="4" w:space="0" w:color="D9EAF7"/>
            </w:tcBorders>
            <w:shd w:val="clear" w:color="auto" w:fill="1F4E79"/>
            <w:vAlign w:val="center"/>
          </w:tcPr>
          <w:p w14:paraId="33A68301" w14:textId="77777777" w:rsidR="00130943" w:rsidRDefault="00000000">
            <w:pPr>
              <w:spacing w:after="40"/>
            </w:pPr>
            <w:r>
              <w:rPr>
                <w:b/>
                <w:color w:val="FFFFFF"/>
                <w:sz w:val="20"/>
              </w:rPr>
              <w:t>Actual Result</w:t>
            </w:r>
          </w:p>
        </w:tc>
        <w:tc>
          <w:tcPr>
            <w:tcW w:w="1958" w:type="dxa"/>
            <w:tcBorders>
              <w:top w:val="single" w:sz="4" w:space="0" w:color="D9EAF7"/>
              <w:left w:val="single" w:sz="4" w:space="0" w:color="D9EAF7"/>
              <w:bottom w:val="single" w:sz="4" w:space="0" w:color="D9EAF7"/>
              <w:right w:val="single" w:sz="4" w:space="0" w:color="D9EAF7"/>
            </w:tcBorders>
            <w:shd w:val="clear" w:color="auto" w:fill="1F4E79"/>
            <w:vAlign w:val="center"/>
          </w:tcPr>
          <w:p w14:paraId="15FC951B" w14:textId="77777777" w:rsidR="00130943" w:rsidRDefault="00000000">
            <w:pPr>
              <w:spacing w:after="40"/>
            </w:pPr>
            <w:r>
              <w:rPr>
                <w:b/>
                <w:color w:val="FFFFFF"/>
                <w:sz w:val="20"/>
              </w:rPr>
              <w:t>Status</w:t>
            </w:r>
          </w:p>
        </w:tc>
      </w:tr>
      <w:tr w:rsidR="00130943" w14:paraId="529AB6D3" w14:textId="77777777">
        <w:trPr>
          <w:jc w:val="center"/>
        </w:trPr>
        <w:tc>
          <w:tcPr>
            <w:tcW w:w="1958" w:type="dxa"/>
            <w:tcBorders>
              <w:top w:val="single" w:sz="4" w:space="0" w:color="D9EAF7"/>
              <w:left w:val="single" w:sz="4" w:space="0" w:color="D9EAF7"/>
              <w:bottom w:val="single" w:sz="4" w:space="0" w:color="D9EAF7"/>
              <w:right w:val="single" w:sz="4" w:space="0" w:color="D9EAF7"/>
            </w:tcBorders>
            <w:shd w:val="clear" w:color="auto" w:fill="F7FBFF"/>
            <w:vAlign w:val="center"/>
          </w:tcPr>
          <w:p w14:paraId="58E113C3" w14:textId="77777777" w:rsidR="00130943" w:rsidRDefault="00000000">
            <w:pPr>
              <w:spacing w:after="40"/>
            </w:pPr>
            <w:r>
              <w:rPr>
                <w:sz w:val="20"/>
              </w:rPr>
              <w:t>Login</w:t>
            </w:r>
          </w:p>
        </w:tc>
        <w:tc>
          <w:tcPr>
            <w:tcW w:w="1958" w:type="dxa"/>
            <w:tcBorders>
              <w:top w:val="single" w:sz="4" w:space="0" w:color="D9EAF7"/>
              <w:left w:val="single" w:sz="4" w:space="0" w:color="D9EAF7"/>
              <w:bottom w:val="single" w:sz="4" w:space="0" w:color="D9EAF7"/>
              <w:right w:val="single" w:sz="4" w:space="0" w:color="D9EAF7"/>
            </w:tcBorders>
            <w:shd w:val="clear" w:color="auto" w:fill="F7FBFF"/>
            <w:vAlign w:val="center"/>
          </w:tcPr>
          <w:p w14:paraId="4DC009F0" w14:textId="77777777" w:rsidR="00130943" w:rsidRDefault="00000000">
            <w:pPr>
              <w:spacing w:after="40"/>
            </w:pPr>
            <w:r>
              <w:rPr>
                <w:sz w:val="20"/>
              </w:rPr>
              <w:t xml:space="preserve">Open </w:t>
            </w:r>
            <w:r>
              <w:rPr>
                <w:color w:val="595959"/>
                <w:sz w:val="20"/>
              </w:rPr>
              <w:t>/login</w:t>
            </w:r>
            <w:r>
              <w:rPr>
                <w:sz w:val="20"/>
              </w:rPr>
              <w:t>, enter seeded account credentials.</w:t>
            </w:r>
          </w:p>
        </w:tc>
        <w:tc>
          <w:tcPr>
            <w:tcW w:w="1958" w:type="dxa"/>
            <w:tcBorders>
              <w:top w:val="single" w:sz="4" w:space="0" w:color="D9EAF7"/>
              <w:left w:val="single" w:sz="4" w:space="0" w:color="D9EAF7"/>
              <w:bottom w:val="single" w:sz="4" w:space="0" w:color="D9EAF7"/>
              <w:right w:val="single" w:sz="4" w:space="0" w:color="D9EAF7"/>
            </w:tcBorders>
            <w:shd w:val="clear" w:color="auto" w:fill="F7FBFF"/>
            <w:vAlign w:val="center"/>
          </w:tcPr>
          <w:p w14:paraId="5B4A1DD1" w14:textId="77777777" w:rsidR="00130943" w:rsidRDefault="00000000">
            <w:pPr>
              <w:spacing w:after="40"/>
            </w:pPr>
            <w:r>
              <w:rPr>
                <w:sz w:val="20"/>
              </w:rPr>
              <w:t>User logs in and is redirected to home feed.</w:t>
            </w:r>
          </w:p>
        </w:tc>
        <w:tc>
          <w:tcPr>
            <w:tcW w:w="1958" w:type="dxa"/>
            <w:tcBorders>
              <w:top w:val="single" w:sz="4" w:space="0" w:color="D9EAF7"/>
              <w:left w:val="single" w:sz="4" w:space="0" w:color="D9EAF7"/>
              <w:bottom w:val="single" w:sz="4" w:space="0" w:color="D9EAF7"/>
              <w:right w:val="single" w:sz="4" w:space="0" w:color="D9EAF7"/>
            </w:tcBorders>
            <w:shd w:val="clear" w:color="auto" w:fill="F7FBFF"/>
            <w:vAlign w:val="center"/>
          </w:tcPr>
          <w:p w14:paraId="4566CEC4" w14:textId="77777777" w:rsidR="00130943" w:rsidRDefault="00000000">
            <w:pPr>
              <w:spacing w:after="40"/>
            </w:pPr>
            <w:r>
              <w:rPr>
                <w:sz w:val="20"/>
              </w:rPr>
              <w:t>Works as expected.</w:t>
            </w:r>
          </w:p>
        </w:tc>
        <w:tc>
          <w:tcPr>
            <w:tcW w:w="1958" w:type="dxa"/>
            <w:tcBorders>
              <w:top w:val="single" w:sz="4" w:space="0" w:color="D9EAF7"/>
              <w:left w:val="single" w:sz="4" w:space="0" w:color="D9EAF7"/>
              <w:bottom w:val="single" w:sz="4" w:space="0" w:color="D9EAF7"/>
              <w:right w:val="single" w:sz="4" w:space="0" w:color="D9EAF7"/>
            </w:tcBorders>
            <w:shd w:val="clear" w:color="auto" w:fill="F7FBFF"/>
            <w:vAlign w:val="center"/>
          </w:tcPr>
          <w:p w14:paraId="14170800" w14:textId="77777777" w:rsidR="00130943" w:rsidRDefault="00000000">
            <w:pPr>
              <w:spacing w:after="40"/>
            </w:pPr>
            <w:r>
              <w:rPr>
                <w:sz w:val="20"/>
              </w:rPr>
              <w:t>Pass</w:t>
            </w:r>
          </w:p>
        </w:tc>
      </w:tr>
      <w:tr w:rsidR="00130943" w14:paraId="447DB96D" w14:textId="77777777">
        <w:trPr>
          <w:jc w:val="center"/>
        </w:trPr>
        <w:tc>
          <w:tcPr>
            <w:tcW w:w="1958" w:type="dxa"/>
            <w:tcBorders>
              <w:top w:val="single" w:sz="4" w:space="0" w:color="D9EAF7"/>
              <w:left w:val="single" w:sz="4" w:space="0" w:color="D9EAF7"/>
              <w:bottom w:val="single" w:sz="4" w:space="0" w:color="D9EAF7"/>
              <w:right w:val="single" w:sz="4" w:space="0" w:color="D9EAF7"/>
            </w:tcBorders>
            <w:vAlign w:val="center"/>
          </w:tcPr>
          <w:p w14:paraId="146499CB" w14:textId="77777777" w:rsidR="00130943" w:rsidRDefault="00000000">
            <w:pPr>
              <w:spacing w:after="40"/>
            </w:pPr>
            <w:r>
              <w:rPr>
                <w:sz w:val="20"/>
              </w:rPr>
              <w:t>Register</w:t>
            </w:r>
          </w:p>
        </w:tc>
        <w:tc>
          <w:tcPr>
            <w:tcW w:w="1958" w:type="dxa"/>
            <w:tcBorders>
              <w:top w:val="single" w:sz="4" w:space="0" w:color="D9EAF7"/>
              <w:left w:val="single" w:sz="4" w:space="0" w:color="D9EAF7"/>
              <w:bottom w:val="single" w:sz="4" w:space="0" w:color="D9EAF7"/>
              <w:right w:val="single" w:sz="4" w:space="0" w:color="D9EAF7"/>
            </w:tcBorders>
            <w:vAlign w:val="center"/>
          </w:tcPr>
          <w:p w14:paraId="726CABC1" w14:textId="77777777" w:rsidR="00130943" w:rsidRDefault="00000000">
            <w:pPr>
              <w:spacing w:after="40"/>
            </w:pPr>
            <w:r>
              <w:rPr>
                <w:sz w:val="20"/>
              </w:rPr>
              <w:t xml:space="preserve">Open </w:t>
            </w:r>
            <w:r>
              <w:rPr>
                <w:color w:val="595959"/>
                <w:sz w:val="20"/>
              </w:rPr>
              <w:t>/register</w:t>
            </w:r>
            <w:r>
              <w:rPr>
                <w:sz w:val="20"/>
              </w:rPr>
              <w:t>, create a new account.</w:t>
            </w:r>
          </w:p>
        </w:tc>
        <w:tc>
          <w:tcPr>
            <w:tcW w:w="1958" w:type="dxa"/>
            <w:tcBorders>
              <w:top w:val="single" w:sz="4" w:space="0" w:color="D9EAF7"/>
              <w:left w:val="single" w:sz="4" w:space="0" w:color="D9EAF7"/>
              <w:bottom w:val="single" w:sz="4" w:space="0" w:color="D9EAF7"/>
              <w:right w:val="single" w:sz="4" w:space="0" w:color="D9EAF7"/>
            </w:tcBorders>
            <w:vAlign w:val="center"/>
          </w:tcPr>
          <w:p w14:paraId="4E05EEFE" w14:textId="77777777" w:rsidR="00130943" w:rsidRDefault="00000000">
            <w:pPr>
              <w:spacing w:after="40"/>
            </w:pPr>
            <w:r>
              <w:rPr>
                <w:sz w:val="20"/>
              </w:rPr>
              <w:t>New user is stored in SQLite and can log in.</w:t>
            </w:r>
          </w:p>
        </w:tc>
        <w:tc>
          <w:tcPr>
            <w:tcW w:w="1958" w:type="dxa"/>
            <w:tcBorders>
              <w:top w:val="single" w:sz="4" w:space="0" w:color="D9EAF7"/>
              <w:left w:val="single" w:sz="4" w:space="0" w:color="D9EAF7"/>
              <w:bottom w:val="single" w:sz="4" w:space="0" w:color="D9EAF7"/>
              <w:right w:val="single" w:sz="4" w:space="0" w:color="D9EAF7"/>
            </w:tcBorders>
            <w:vAlign w:val="center"/>
          </w:tcPr>
          <w:p w14:paraId="54AE650F" w14:textId="77777777" w:rsidR="00130943" w:rsidRDefault="00000000">
            <w:pPr>
              <w:spacing w:after="40"/>
            </w:pPr>
            <w:r>
              <w:rPr>
                <w:sz w:val="20"/>
              </w:rPr>
              <w:t>Works as expected.</w:t>
            </w:r>
          </w:p>
        </w:tc>
        <w:tc>
          <w:tcPr>
            <w:tcW w:w="1958" w:type="dxa"/>
            <w:tcBorders>
              <w:top w:val="single" w:sz="4" w:space="0" w:color="D9EAF7"/>
              <w:left w:val="single" w:sz="4" w:space="0" w:color="D9EAF7"/>
              <w:bottom w:val="single" w:sz="4" w:space="0" w:color="D9EAF7"/>
              <w:right w:val="single" w:sz="4" w:space="0" w:color="D9EAF7"/>
            </w:tcBorders>
            <w:vAlign w:val="center"/>
          </w:tcPr>
          <w:p w14:paraId="4167C1AC" w14:textId="77777777" w:rsidR="00130943" w:rsidRDefault="00000000">
            <w:pPr>
              <w:spacing w:after="40"/>
            </w:pPr>
            <w:r>
              <w:rPr>
                <w:sz w:val="20"/>
              </w:rPr>
              <w:t>Pass</w:t>
            </w:r>
          </w:p>
        </w:tc>
      </w:tr>
      <w:tr w:rsidR="00130943" w14:paraId="05D5ED53" w14:textId="77777777">
        <w:trPr>
          <w:jc w:val="center"/>
        </w:trPr>
        <w:tc>
          <w:tcPr>
            <w:tcW w:w="1958" w:type="dxa"/>
            <w:tcBorders>
              <w:top w:val="single" w:sz="4" w:space="0" w:color="D9EAF7"/>
              <w:left w:val="single" w:sz="4" w:space="0" w:color="D9EAF7"/>
              <w:bottom w:val="single" w:sz="4" w:space="0" w:color="D9EAF7"/>
              <w:right w:val="single" w:sz="4" w:space="0" w:color="D9EAF7"/>
            </w:tcBorders>
            <w:shd w:val="clear" w:color="auto" w:fill="F7FBFF"/>
            <w:vAlign w:val="center"/>
          </w:tcPr>
          <w:p w14:paraId="263F718D" w14:textId="77777777" w:rsidR="00130943" w:rsidRDefault="00000000">
            <w:pPr>
              <w:spacing w:after="40"/>
            </w:pPr>
            <w:r>
              <w:rPr>
                <w:sz w:val="20"/>
              </w:rPr>
              <w:t>Create Post</w:t>
            </w:r>
          </w:p>
        </w:tc>
        <w:tc>
          <w:tcPr>
            <w:tcW w:w="1958" w:type="dxa"/>
            <w:tcBorders>
              <w:top w:val="single" w:sz="4" w:space="0" w:color="D9EAF7"/>
              <w:left w:val="single" w:sz="4" w:space="0" w:color="D9EAF7"/>
              <w:bottom w:val="single" w:sz="4" w:space="0" w:color="D9EAF7"/>
              <w:right w:val="single" w:sz="4" w:space="0" w:color="D9EAF7"/>
            </w:tcBorders>
            <w:shd w:val="clear" w:color="auto" w:fill="F7FBFF"/>
            <w:vAlign w:val="center"/>
          </w:tcPr>
          <w:p w14:paraId="6AF3F7BA" w14:textId="77777777" w:rsidR="00130943" w:rsidRDefault="00000000">
            <w:pPr>
              <w:spacing w:after="40"/>
            </w:pPr>
            <w:r>
              <w:rPr>
                <w:sz w:val="20"/>
              </w:rPr>
              <w:t xml:space="preserve">Log in and create a post from </w:t>
            </w:r>
            <w:r>
              <w:rPr>
                <w:color w:val="595959"/>
                <w:sz w:val="20"/>
              </w:rPr>
              <w:t>/</w:t>
            </w:r>
            <w:r>
              <w:rPr>
                <w:sz w:val="20"/>
              </w:rPr>
              <w:t>.</w:t>
            </w:r>
          </w:p>
        </w:tc>
        <w:tc>
          <w:tcPr>
            <w:tcW w:w="1958" w:type="dxa"/>
            <w:tcBorders>
              <w:top w:val="single" w:sz="4" w:space="0" w:color="D9EAF7"/>
              <w:left w:val="single" w:sz="4" w:space="0" w:color="D9EAF7"/>
              <w:bottom w:val="single" w:sz="4" w:space="0" w:color="D9EAF7"/>
              <w:right w:val="single" w:sz="4" w:space="0" w:color="D9EAF7"/>
            </w:tcBorders>
            <w:shd w:val="clear" w:color="auto" w:fill="F7FBFF"/>
            <w:vAlign w:val="center"/>
          </w:tcPr>
          <w:p w14:paraId="2C737BAE" w14:textId="77777777" w:rsidR="00130943" w:rsidRDefault="00000000">
            <w:pPr>
              <w:spacing w:after="40"/>
            </w:pPr>
            <w:r>
              <w:rPr>
                <w:sz w:val="20"/>
              </w:rPr>
              <w:t>Post appears in feed and database.</w:t>
            </w:r>
          </w:p>
        </w:tc>
        <w:tc>
          <w:tcPr>
            <w:tcW w:w="1958" w:type="dxa"/>
            <w:tcBorders>
              <w:top w:val="single" w:sz="4" w:space="0" w:color="D9EAF7"/>
              <w:left w:val="single" w:sz="4" w:space="0" w:color="D9EAF7"/>
              <w:bottom w:val="single" w:sz="4" w:space="0" w:color="D9EAF7"/>
              <w:right w:val="single" w:sz="4" w:space="0" w:color="D9EAF7"/>
            </w:tcBorders>
            <w:shd w:val="clear" w:color="auto" w:fill="F7FBFF"/>
            <w:vAlign w:val="center"/>
          </w:tcPr>
          <w:p w14:paraId="655C8545" w14:textId="77777777" w:rsidR="00130943" w:rsidRDefault="00000000">
            <w:pPr>
              <w:spacing w:after="40"/>
            </w:pPr>
            <w:r>
              <w:rPr>
                <w:sz w:val="20"/>
              </w:rPr>
              <w:t>Works as expected.</w:t>
            </w:r>
          </w:p>
        </w:tc>
        <w:tc>
          <w:tcPr>
            <w:tcW w:w="1958" w:type="dxa"/>
            <w:tcBorders>
              <w:top w:val="single" w:sz="4" w:space="0" w:color="D9EAF7"/>
              <w:left w:val="single" w:sz="4" w:space="0" w:color="D9EAF7"/>
              <w:bottom w:val="single" w:sz="4" w:space="0" w:color="D9EAF7"/>
              <w:right w:val="single" w:sz="4" w:space="0" w:color="D9EAF7"/>
            </w:tcBorders>
            <w:shd w:val="clear" w:color="auto" w:fill="F7FBFF"/>
            <w:vAlign w:val="center"/>
          </w:tcPr>
          <w:p w14:paraId="297197B6" w14:textId="77777777" w:rsidR="00130943" w:rsidRDefault="00000000">
            <w:pPr>
              <w:spacing w:after="40"/>
            </w:pPr>
            <w:r>
              <w:rPr>
                <w:sz w:val="20"/>
              </w:rPr>
              <w:t>Pass</w:t>
            </w:r>
          </w:p>
        </w:tc>
      </w:tr>
      <w:tr w:rsidR="00130943" w14:paraId="39744E43" w14:textId="77777777">
        <w:trPr>
          <w:jc w:val="center"/>
        </w:trPr>
        <w:tc>
          <w:tcPr>
            <w:tcW w:w="1958" w:type="dxa"/>
            <w:tcBorders>
              <w:top w:val="single" w:sz="4" w:space="0" w:color="D9EAF7"/>
              <w:left w:val="single" w:sz="4" w:space="0" w:color="D9EAF7"/>
              <w:bottom w:val="single" w:sz="4" w:space="0" w:color="D9EAF7"/>
              <w:right w:val="single" w:sz="4" w:space="0" w:color="D9EAF7"/>
            </w:tcBorders>
            <w:vAlign w:val="center"/>
          </w:tcPr>
          <w:p w14:paraId="7AFE3236" w14:textId="77777777" w:rsidR="00130943" w:rsidRDefault="00000000">
            <w:pPr>
              <w:spacing w:after="40"/>
            </w:pPr>
            <w:r>
              <w:rPr>
                <w:sz w:val="20"/>
              </w:rPr>
              <w:t>Delete Post</w:t>
            </w:r>
          </w:p>
        </w:tc>
        <w:tc>
          <w:tcPr>
            <w:tcW w:w="1958" w:type="dxa"/>
            <w:tcBorders>
              <w:top w:val="single" w:sz="4" w:space="0" w:color="D9EAF7"/>
              <w:left w:val="single" w:sz="4" w:space="0" w:color="D9EAF7"/>
              <w:bottom w:val="single" w:sz="4" w:space="0" w:color="D9EAF7"/>
              <w:right w:val="single" w:sz="4" w:space="0" w:color="D9EAF7"/>
            </w:tcBorders>
            <w:vAlign w:val="center"/>
          </w:tcPr>
          <w:p w14:paraId="04D93024" w14:textId="77777777" w:rsidR="00130943" w:rsidRDefault="00000000">
            <w:pPr>
              <w:spacing w:after="40"/>
            </w:pPr>
            <w:r>
              <w:rPr>
                <w:sz w:val="20"/>
              </w:rPr>
              <w:t>Delete own post using custom modal.</w:t>
            </w:r>
          </w:p>
        </w:tc>
        <w:tc>
          <w:tcPr>
            <w:tcW w:w="1958" w:type="dxa"/>
            <w:tcBorders>
              <w:top w:val="single" w:sz="4" w:space="0" w:color="D9EAF7"/>
              <w:left w:val="single" w:sz="4" w:space="0" w:color="D9EAF7"/>
              <w:bottom w:val="single" w:sz="4" w:space="0" w:color="D9EAF7"/>
              <w:right w:val="single" w:sz="4" w:space="0" w:color="D9EAF7"/>
            </w:tcBorders>
            <w:vAlign w:val="center"/>
          </w:tcPr>
          <w:p w14:paraId="1B18858F" w14:textId="77777777" w:rsidR="00130943" w:rsidRDefault="00000000">
            <w:pPr>
              <w:spacing w:after="40"/>
            </w:pPr>
            <w:r>
              <w:rPr>
                <w:sz w:val="20"/>
              </w:rPr>
              <w:t>Post is removed from feed and database.</w:t>
            </w:r>
          </w:p>
        </w:tc>
        <w:tc>
          <w:tcPr>
            <w:tcW w:w="1958" w:type="dxa"/>
            <w:tcBorders>
              <w:top w:val="single" w:sz="4" w:space="0" w:color="D9EAF7"/>
              <w:left w:val="single" w:sz="4" w:space="0" w:color="D9EAF7"/>
              <w:bottom w:val="single" w:sz="4" w:space="0" w:color="D9EAF7"/>
              <w:right w:val="single" w:sz="4" w:space="0" w:color="D9EAF7"/>
            </w:tcBorders>
            <w:vAlign w:val="center"/>
          </w:tcPr>
          <w:p w14:paraId="16C8866F" w14:textId="77777777" w:rsidR="00130943" w:rsidRDefault="00000000">
            <w:pPr>
              <w:spacing w:after="40"/>
            </w:pPr>
            <w:r>
              <w:rPr>
                <w:sz w:val="20"/>
              </w:rPr>
              <w:t>Works as expected.</w:t>
            </w:r>
          </w:p>
        </w:tc>
        <w:tc>
          <w:tcPr>
            <w:tcW w:w="1958" w:type="dxa"/>
            <w:tcBorders>
              <w:top w:val="single" w:sz="4" w:space="0" w:color="D9EAF7"/>
              <w:left w:val="single" w:sz="4" w:space="0" w:color="D9EAF7"/>
              <w:bottom w:val="single" w:sz="4" w:space="0" w:color="D9EAF7"/>
              <w:right w:val="single" w:sz="4" w:space="0" w:color="D9EAF7"/>
            </w:tcBorders>
            <w:vAlign w:val="center"/>
          </w:tcPr>
          <w:p w14:paraId="25DA0EBE" w14:textId="77777777" w:rsidR="00130943" w:rsidRDefault="00000000">
            <w:pPr>
              <w:spacing w:after="40"/>
            </w:pPr>
            <w:r>
              <w:rPr>
                <w:sz w:val="20"/>
              </w:rPr>
              <w:t>Pass</w:t>
            </w:r>
          </w:p>
        </w:tc>
      </w:tr>
      <w:tr w:rsidR="00130943" w14:paraId="466F5F12" w14:textId="77777777">
        <w:trPr>
          <w:jc w:val="center"/>
        </w:trPr>
        <w:tc>
          <w:tcPr>
            <w:tcW w:w="1958" w:type="dxa"/>
            <w:tcBorders>
              <w:top w:val="single" w:sz="4" w:space="0" w:color="D9EAF7"/>
              <w:left w:val="single" w:sz="4" w:space="0" w:color="D9EAF7"/>
              <w:bottom w:val="single" w:sz="4" w:space="0" w:color="D9EAF7"/>
              <w:right w:val="single" w:sz="4" w:space="0" w:color="D9EAF7"/>
            </w:tcBorders>
            <w:shd w:val="clear" w:color="auto" w:fill="F7FBFF"/>
            <w:vAlign w:val="center"/>
          </w:tcPr>
          <w:p w14:paraId="3DEB45DE" w14:textId="77777777" w:rsidR="00130943" w:rsidRDefault="00000000">
            <w:pPr>
              <w:spacing w:after="40"/>
            </w:pPr>
            <w:r>
              <w:rPr>
                <w:sz w:val="20"/>
              </w:rPr>
              <w:t>Add Comment</w:t>
            </w:r>
          </w:p>
        </w:tc>
        <w:tc>
          <w:tcPr>
            <w:tcW w:w="1958" w:type="dxa"/>
            <w:tcBorders>
              <w:top w:val="single" w:sz="4" w:space="0" w:color="D9EAF7"/>
              <w:left w:val="single" w:sz="4" w:space="0" w:color="D9EAF7"/>
              <w:bottom w:val="single" w:sz="4" w:space="0" w:color="D9EAF7"/>
              <w:right w:val="single" w:sz="4" w:space="0" w:color="D9EAF7"/>
            </w:tcBorders>
            <w:shd w:val="clear" w:color="auto" w:fill="F7FBFF"/>
            <w:vAlign w:val="center"/>
          </w:tcPr>
          <w:p w14:paraId="05E43436" w14:textId="77777777" w:rsidR="00130943" w:rsidRDefault="00000000">
            <w:pPr>
              <w:spacing w:after="40"/>
            </w:pPr>
            <w:r>
              <w:rPr>
                <w:sz w:val="20"/>
              </w:rPr>
              <w:t>Open a post and add a comment.</w:t>
            </w:r>
          </w:p>
        </w:tc>
        <w:tc>
          <w:tcPr>
            <w:tcW w:w="1958" w:type="dxa"/>
            <w:tcBorders>
              <w:top w:val="single" w:sz="4" w:space="0" w:color="D9EAF7"/>
              <w:left w:val="single" w:sz="4" w:space="0" w:color="D9EAF7"/>
              <w:bottom w:val="single" w:sz="4" w:space="0" w:color="D9EAF7"/>
              <w:right w:val="single" w:sz="4" w:space="0" w:color="D9EAF7"/>
            </w:tcBorders>
            <w:shd w:val="clear" w:color="auto" w:fill="F7FBFF"/>
            <w:vAlign w:val="center"/>
          </w:tcPr>
          <w:p w14:paraId="1EB3B7F0" w14:textId="77777777" w:rsidR="00130943" w:rsidRDefault="00000000">
            <w:pPr>
              <w:spacing w:after="40"/>
            </w:pPr>
            <w:r>
              <w:rPr>
                <w:sz w:val="20"/>
              </w:rPr>
              <w:t>Comment appears and is stored in database.</w:t>
            </w:r>
          </w:p>
        </w:tc>
        <w:tc>
          <w:tcPr>
            <w:tcW w:w="1958" w:type="dxa"/>
            <w:tcBorders>
              <w:top w:val="single" w:sz="4" w:space="0" w:color="D9EAF7"/>
              <w:left w:val="single" w:sz="4" w:space="0" w:color="D9EAF7"/>
              <w:bottom w:val="single" w:sz="4" w:space="0" w:color="D9EAF7"/>
              <w:right w:val="single" w:sz="4" w:space="0" w:color="D9EAF7"/>
            </w:tcBorders>
            <w:shd w:val="clear" w:color="auto" w:fill="F7FBFF"/>
            <w:vAlign w:val="center"/>
          </w:tcPr>
          <w:p w14:paraId="6FA42E21" w14:textId="77777777" w:rsidR="00130943" w:rsidRDefault="00000000">
            <w:pPr>
              <w:spacing w:after="40"/>
            </w:pPr>
            <w:r>
              <w:rPr>
                <w:sz w:val="20"/>
              </w:rPr>
              <w:t>Works as expected.</w:t>
            </w:r>
          </w:p>
        </w:tc>
        <w:tc>
          <w:tcPr>
            <w:tcW w:w="1958" w:type="dxa"/>
            <w:tcBorders>
              <w:top w:val="single" w:sz="4" w:space="0" w:color="D9EAF7"/>
              <w:left w:val="single" w:sz="4" w:space="0" w:color="D9EAF7"/>
              <w:bottom w:val="single" w:sz="4" w:space="0" w:color="D9EAF7"/>
              <w:right w:val="single" w:sz="4" w:space="0" w:color="D9EAF7"/>
            </w:tcBorders>
            <w:shd w:val="clear" w:color="auto" w:fill="F7FBFF"/>
            <w:vAlign w:val="center"/>
          </w:tcPr>
          <w:p w14:paraId="088A8DD2" w14:textId="77777777" w:rsidR="00130943" w:rsidRDefault="00000000">
            <w:pPr>
              <w:spacing w:after="40"/>
            </w:pPr>
            <w:r>
              <w:rPr>
                <w:sz w:val="20"/>
              </w:rPr>
              <w:t>Pass</w:t>
            </w:r>
          </w:p>
        </w:tc>
      </w:tr>
      <w:tr w:rsidR="00130943" w14:paraId="0E40F385" w14:textId="77777777">
        <w:trPr>
          <w:jc w:val="center"/>
        </w:trPr>
        <w:tc>
          <w:tcPr>
            <w:tcW w:w="1958" w:type="dxa"/>
            <w:tcBorders>
              <w:top w:val="single" w:sz="4" w:space="0" w:color="D9EAF7"/>
              <w:left w:val="single" w:sz="4" w:space="0" w:color="D9EAF7"/>
              <w:bottom w:val="single" w:sz="4" w:space="0" w:color="D9EAF7"/>
              <w:right w:val="single" w:sz="4" w:space="0" w:color="D9EAF7"/>
            </w:tcBorders>
            <w:vAlign w:val="center"/>
          </w:tcPr>
          <w:p w14:paraId="399F0EB4" w14:textId="77777777" w:rsidR="00130943" w:rsidRDefault="00000000">
            <w:pPr>
              <w:spacing w:after="40"/>
            </w:pPr>
            <w:r>
              <w:rPr>
                <w:sz w:val="20"/>
              </w:rPr>
              <w:t>Delete Comment</w:t>
            </w:r>
          </w:p>
        </w:tc>
        <w:tc>
          <w:tcPr>
            <w:tcW w:w="1958" w:type="dxa"/>
            <w:tcBorders>
              <w:top w:val="single" w:sz="4" w:space="0" w:color="D9EAF7"/>
              <w:left w:val="single" w:sz="4" w:space="0" w:color="D9EAF7"/>
              <w:bottom w:val="single" w:sz="4" w:space="0" w:color="D9EAF7"/>
              <w:right w:val="single" w:sz="4" w:space="0" w:color="D9EAF7"/>
            </w:tcBorders>
            <w:vAlign w:val="center"/>
          </w:tcPr>
          <w:p w14:paraId="2603EF13" w14:textId="77777777" w:rsidR="00130943" w:rsidRDefault="00000000">
            <w:pPr>
              <w:spacing w:after="40"/>
            </w:pPr>
            <w:r>
              <w:rPr>
                <w:sz w:val="20"/>
              </w:rPr>
              <w:t>Delete own comment using custom modal.</w:t>
            </w:r>
          </w:p>
        </w:tc>
        <w:tc>
          <w:tcPr>
            <w:tcW w:w="1958" w:type="dxa"/>
            <w:tcBorders>
              <w:top w:val="single" w:sz="4" w:space="0" w:color="D9EAF7"/>
              <w:left w:val="single" w:sz="4" w:space="0" w:color="D9EAF7"/>
              <w:bottom w:val="single" w:sz="4" w:space="0" w:color="D9EAF7"/>
              <w:right w:val="single" w:sz="4" w:space="0" w:color="D9EAF7"/>
            </w:tcBorders>
            <w:vAlign w:val="center"/>
          </w:tcPr>
          <w:p w14:paraId="7FF78404" w14:textId="77777777" w:rsidR="00130943" w:rsidRDefault="00000000">
            <w:pPr>
              <w:spacing w:after="40"/>
            </w:pPr>
            <w:r>
              <w:rPr>
                <w:sz w:val="20"/>
              </w:rPr>
              <w:t>Comment is removed from database.</w:t>
            </w:r>
          </w:p>
        </w:tc>
        <w:tc>
          <w:tcPr>
            <w:tcW w:w="1958" w:type="dxa"/>
            <w:tcBorders>
              <w:top w:val="single" w:sz="4" w:space="0" w:color="D9EAF7"/>
              <w:left w:val="single" w:sz="4" w:space="0" w:color="D9EAF7"/>
              <w:bottom w:val="single" w:sz="4" w:space="0" w:color="D9EAF7"/>
              <w:right w:val="single" w:sz="4" w:space="0" w:color="D9EAF7"/>
            </w:tcBorders>
            <w:vAlign w:val="center"/>
          </w:tcPr>
          <w:p w14:paraId="55907EAB" w14:textId="77777777" w:rsidR="00130943" w:rsidRDefault="00000000">
            <w:pPr>
              <w:spacing w:after="40"/>
            </w:pPr>
            <w:r>
              <w:rPr>
                <w:sz w:val="20"/>
              </w:rPr>
              <w:t>Works as expected.</w:t>
            </w:r>
          </w:p>
        </w:tc>
        <w:tc>
          <w:tcPr>
            <w:tcW w:w="1958" w:type="dxa"/>
            <w:tcBorders>
              <w:top w:val="single" w:sz="4" w:space="0" w:color="D9EAF7"/>
              <w:left w:val="single" w:sz="4" w:space="0" w:color="D9EAF7"/>
              <w:bottom w:val="single" w:sz="4" w:space="0" w:color="D9EAF7"/>
              <w:right w:val="single" w:sz="4" w:space="0" w:color="D9EAF7"/>
            </w:tcBorders>
            <w:vAlign w:val="center"/>
          </w:tcPr>
          <w:p w14:paraId="235851A5" w14:textId="77777777" w:rsidR="00130943" w:rsidRDefault="00000000">
            <w:pPr>
              <w:spacing w:after="40"/>
            </w:pPr>
            <w:r>
              <w:rPr>
                <w:sz w:val="20"/>
              </w:rPr>
              <w:t>Pass</w:t>
            </w:r>
          </w:p>
        </w:tc>
      </w:tr>
      <w:tr w:rsidR="00130943" w14:paraId="0F5DC071" w14:textId="77777777">
        <w:trPr>
          <w:jc w:val="center"/>
        </w:trPr>
        <w:tc>
          <w:tcPr>
            <w:tcW w:w="1958" w:type="dxa"/>
            <w:tcBorders>
              <w:top w:val="single" w:sz="4" w:space="0" w:color="D9EAF7"/>
              <w:left w:val="single" w:sz="4" w:space="0" w:color="D9EAF7"/>
              <w:bottom w:val="single" w:sz="4" w:space="0" w:color="D9EAF7"/>
              <w:right w:val="single" w:sz="4" w:space="0" w:color="D9EAF7"/>
            </w:tcBorders>
            <w:shd w:val="clear" w:color="auto" w:fill="F7FBFF"/>
            <w:vAlign w:val="center"/>
          </w:tcPr>
          <w:p w14:paraId="6CCB0137" w14:textId="77777777" w:rsidR="00130943" w:rsidRDefault="00000000">
            <w:pPr>
              <w:spacing w:after="40"/>
            </w:pPr>
            <w:r>
              <w:rPr>
                <w:sz w:val="20"/>
              </w:rPr>
              <w:t>Like/Unlike</w:t>
            </w:r>
          </w:p>
        </w:tc>
        <w:tc>
          <w:tcPr>
            <w:tcW w:w="1958" w:type="dxa"/>
            <w:tcBorders>
              <w:top w:val="single" w:sz="4" w:space="0" w:color="D9EAF7"/>
              <w:left w:val="single" w:sz="4" w:space="0" w:color="D9EAF7"/>
              <w:bottom w:val="single" w:sz="4" w:space="0" w:color="D9EAF7"/>
              <w:right w:val="single" w:sz="4" w:space="0" w:color="D9EAF7"/>
            </w:tcBorders>
            <w:shd w:val="clear" w:color="auto" w:fill="F7FBFF"/>
            <w:vAlign w:val="center"/>
          </w:tcPr>
          <w:p w14:paraId="42FA9B42" w14:textId="77777777" w:rsidR="00130943" w:rsidRDefault="00000000">
            <w:pPr>
              <w:spacing w:after="40"/>
            </w:pPr>
            <w:r>
              <w:rPr>
                <w:sz w:val="20"/>
              </w:rPr>
              <w:t>Like a post, then unlike it.</w:t>
            </w:r>
          </w:p>
        </w:tc>
        <w:tc>
          <w:tcPr>
            <w:tcW w:w="1958" w:type="dxa"/>
            <w:tcBorders>
              <w:top w:val="single" w:sz="4" w:space="0" w:color="D9EAF7"/>
              <w:left w:val="single" w:sz="4" w:space="0" w:color="D9EAF7"/>
              <w:bottom w:val="single" w:sz="4" w:space="0" w:color="D9EAF7"/>
              <w:right w:val="single" w:sz="4" w:space="0" w:color="D9EAF7"/>
            </w:tcBorders>
            <w:shd w:val="clear" w:color="auto" w:fill="F7FBFF"/>
            <w:vAlign w:val="center"/>
          </w:tcPr>
          <w:p w14:paraId="23230B9E" w14:textId="77777777" w:rsidR="00130943" w:rsidRDefault="00000000">
            <w:pPr>
              <w:spacing w:after="40"/>
            </w:pPr>
            <w:r>
              <w:rPr>
                <w:sz w:val="20"/>
              </w:rPr>
              <w:t>Like count updates; one like per user/post is enforced.</w:t>
            </w:r>
          </w:p>
        </w:tc>
        <w:tc>
          <w:tcPr>
            <w:tcW w:w="1958" w:type="dxa"/>
            <w:tcBorders>
              <w:top w:val="single" w:sz="4" w:space="0" w:color="D9EAF7"/>
              <w:left w:val="single" w:sz="4" w:space="0" w:color="D9EAF7"/>
              <w:bottom w:val="single" w:sz="4" w:space="0" w:color="D9EAF7"/>
              <w:right w:val="single" w:sz="4" w:space="0" w:color="D9EAF7"/>
            </w:tcBorders>
            <w:shd w:val="clear" w:color="auto" w:fill="F7FBFF"/>
            <w:vAlign w:val="center"/>
          </w:tcPr>
          <w:p w14:paraId="128181AC" w14:textId="77777777" w:rsidR="00130943" w:rsidRDefault="00000000">
            <w:pPr>
              <w:spacing w:after="40"/>
            </w:pPr>
            <w:r>
              <w:rPr>
                <w:sz w:val="20"/>
              </w:rPr>
              <w:t>Works as expected.</w:t>
            </w:r>
          </w:p>
        </w:tc>
        <w:tc>
          <w:tcPr>
            <w:tcW w:w="1958" w:type="dxa"/>
            <w:tcBorders>
              <w:top w:val="single" w:sz="4" w:space="0" w:color="D9EAF7"/>
              <w:left w:val="single" w:sz="4" w:space="0" w:color="D9EAF7"/>
              <w:bottom w:val="single" w:sz="4" w:space="0" w:color="D9EAF7"/>
              <w:right w:val="single" w:sz="4" w:space="0" w:color="D9EAF7"/>
            </w:tcBorders>
            <w:shd w:val="clear" w:color="auto" w:fill="F7FBFF"/>
            <w:vAlign w:val="center"/>
          </w:tcPr>
          <w:p w14:paraId="0D584BB9" w14:textId="77777777" w:rsidR="00130943" w:rsidRDefault="00000000">
            <w:pPr>
              <w:spacing w:after="40"/>
            </w:pPr>
            <w:r>
              <w:rPr>
                <w:sz w:val="20"/>
              </w:rPr>
              <w:t>Pass</w:t>
            </w:r>
          </w:p>
        </w:tc>
      </w:tr>
      <w:tr w:rsidR="00130943" w14:paraId="1AD5E71F" w14:textId="77777777">
        <w:trPr>
          <w:jc w:val="center"/>
        </w:trPr>
        <w:tc>
          <w:tcPr>
            <w:tcW w:w="1958" w:type="dxa"/>
            <w:tcBorders>
              <w:top w:val="single" w:sz="4" w:space="0" w:color="D9EAF7"/>
              <w:left w:val="single" w:sz="4" w:space="0" w:color="D9EAF7"/>
              <w:bottom w:val="single" w:sz="4" w:space="0" w:color="D9EAF7"/>
              <w:right w:val="single" w:sz="4" w:space="0" w:color="D9EAF7"/>
            </w:tcBorders>
            <w:vAlign w:val="center"/>
          </w:tcPr>
          <w:p w14:paraId="1AAC666D" w14:textId="77777777" w:rsidR="00130943" w:rsidRDefault="00000000">
            <w:pPr>
              <w:spacing w:after="40"/>
            </w:pPr>
            <w:r>
              <w:rPr>
                <w:sz w:val="20"/>
              </w:rPr>
              <w:t>Follow/Unfollow</w:t>
            </w:r>
          </w:p>
        </w:tc>
        <w:tc>
          <w:tcPr>
            <w:tcW w:w="1958" w:type="dxa"/>
            <w:tcBorders>
              <w:top w:val="single" w:sz="4" w:space="0" w:color="D9EAF7"/>
              <w:left w:val="single" w:sz="4" w:space="0" w:color="D9EAF7"/>
              <w:bottom w:val="single" w:sz="4" w:space="0" w:color="D9EAF7"/>
              <w:right w:val="single" w:sz="4" w:space="0" w:color="D9EAF7"/>
            </w:tcBorders>
            <w:vAlign w:val="center"/>
          </w:tcPr>
          <w:p w14:paraId="62E21FFD" w14:textId="77777777" w:rsidR="00130943" w:rsidRDefault="00000000">
            <w:pPr>
              <w:spacing w:after="40"/>
            </w:pPr>
            <w:r>
              <w:rPr>
                <w:sz w:val="20"/>
              </w:rPr>
              <w:t>Follow a user, then unfollow.</w:t>
            </w:r>
          </w:p>
        </w:tc>
        <w:tc>
          <w:tcPr>
            <w:tcW w:w="1958" w:type="dxa"/>
            <w:tcBorders>
              <w:top w:val="single" w:sz="4" w:space="0" w:color="D9EAF7"/>
              <w:left w:val="single" w:sz="4" w:space="0" w:color="D9EAF7"/>
              <w:bottom w:val="single" w:sz="4" w:space="0" w:color="D9EAF7"/>
              <w:right w:val="single" w:sz="4" w:space="0" w:color="D9EAF7"/>
            </w:tcBorders>
            <w:vAlign w:val="center"/>
          </w:tcPr>
          <w:p w14:paraId="17F21630" w14:textId="77777777" w:rsidR="00130943" w:rsidRDefault="00000000">
            <w:pPr>
              <w:spacing w:after="40"/>
            </w:pPr>
            <w:r>
              <w:rPr>
                <w:sz w:val="20"/>
              </w:rPr>
              <w:t>Follow relationship is created and removed.</w:t>
            </w:r>
          </w:p>
        </w:tc>
        <w:tc>
          <w:tcPr>
            <w:tcW w:w="1958" w:type="dxa"/>
            <w:tcBorders>
              <w:top w:val="single" w:sz="4" w:space="0" w:color="D9EAF7"/>
              <w:left w:val="single" w:sz="4" w:space="0" w:color="D9EAF7"/>
              <w:bottom w:val="single" w:sz="4" w:space="0" w:color="D9EAF7"/>
              <w:right w:val="single" w:sz="4" w:space="0" w:color="D9EAF7"/>
            </w:tcBorders>
            <w:vAlign w:val="center"/>
          </w:tcPr>
          <w:p w14:paraId="3D49EAC8" w14:textId="77777777" w:rsidR="00130943" w:rsidRDefault="00000000">
            <w:pPr>
              <w:spacing w:after="40"/>
            </w:pPr>
            <w:r>
              <w:rPr>
                <w:sz w:val="20"/>
              </w:rPr>
              <w:t>Works as expected.</w:t>
            </w:r>
          </w:p>
        </w:tc>
        <w:tc>
          <w:tcPr>
            <w:tcW w:w="1958" w:type="dxa"/>
            <w:tcBorders>
              <w:top w:val="single" w:sz="4" w:space="0" w:color="D9EAF7"/>
              <w:left w:val="single" w:sz="4" w:space="0" w:color="D9EAF7"/>
              <w:bottom w:val="single" w:sz="4" w:space="0" w:color="D9EAF7"/>
              <w:right w:val="single" w:sz="4" w:space="0" w:color="D9EAF7"/>
            </w:tcBorders>
            <w:vAlign w:val="center"/>
          </w:tcPr>
          <w:p w14:paraId="57C0CF19" w14:textId="77777777" w:rsidR="00130943" w:rsidRDefault="00000000">
            <w:pPr>
              <w:spacing w:after="40"/>
            </w:pPr>
            <w:r>
              <w:rPr>
                <w:sz w:val="20"/>
              </w:rPr>
              <w:t>Pass</w:t>
            </w:r>
          </w:p>
        </w:tc>
      </w:tr>
      <w:tr w:rsidR="00130943" w14:paraId="086C2A5D" w14:textId="77777777">
        <w:trPr>
          <w:jc w:val="center"/>
        </w:trPr>
        <w:tc>
          <w:tcPr>
            <w:tcW w:w="1958" w:type="dxa"/>
            <w:tcBorders>
              <w:top w:val="single" w:sz="4" w:space="0" w:color="D9EAF7"/>
              <w:left w:val="single" w:sz="4" w:space="0" w:color="D9EAF7"/>
              <w:bottom w:val="single" w:sz="4" w:space="0" w:color="D9EAF7"/>
              <w:right w:val="single" w:sz="4" w:space="0" w:color="D9EAF7"/>
            </w:tcBorders>
            <w:shd w:val="clear" w:color="auto" w:fill="F7FBFF"/>
            <w:vAlign w:val="center"/>
          </w:tcPr>
          <w:p w14:paraId="1B105F77" w14:textId="77777777" w:rsidR="00130943" w:rsidRDefault="00000000">
            <w:pPr>
              <w:spacing w:after="40"/>
            </w:pPr>
            <w:r>
              <w:rPr>
                <w:sz w:val="20"/>
              </w:rPr>
              <w:lastRenderedPageBreak/>
              <w:t>Feed Update</w:t>
            </w:r>
          </w:p>
        </w:tc>
        <w:tc>
          <w:tcPr>
            <w:tcW w:w="1958" w:type="dxa"/>
            <w:tcBorders>
              <w:top w:val="single" w:sz="4" w:space="0" w:color="D9EAF7"/>
              <w:left w:val="single" w:sz="4" w:space="0" w:color="D9EAF7"/>
              <w:bottom w:val="single" w:sz="4" w:space="0" w:color="D9EAF7"/>
              <w:right w:val="single" w:sz="4" w:space="0" w:color="D9EAF7"/>
            </w:tcBorders>
            <w:shd w:val="clear" w:color="auto" w:fill="F7FBFF"/>
            <w:vAlign w:val="center"/>
          </w:tcPr>
          <w:p w14:paraId="5E2B0B7B" w14:textId="77777777" w:rsidR="00130943" w:rsidRDefault="00000000">
            <w:pPr>
              <w:spacing w:after="40"/>
            </w:pPr>
            <w:r>
              <w:rPr>
                <w:sz w:val="20"/>
              </w:rPr>
              <w:t>Yahia follows Abdulaziz, checks feed, then unfollows.</w:t>
            </w:r>
          </w:p>
        </w:tc>
        <w:tc>
          <w:tcPr>
            <w:tcW w:w="1958" w:type="dxa"/>
            <w:tcBorders>
              <w:top w:val="single" w:sz="4" w:space="0" w:color="D9EAF7"/>
              <w:left w:val="single" w:sz="4" w:space="0" w:color="D9EAF7"/>
              <w:bottom w:val="single" w:sz="4" w:space="0" w:color="D9EAF7"/>
              <w:right w:val="single" w:sz="4" w:space="0" w:color="D9EAF7"/>
            </w:tcBorders>
            <w:shd w:val="clear" w:color="auto" w:fill="F7FBFF"/>
            <w:vAlign w:val="center"/>
          </w:tcPr>
          <w:p w14:paraId="346450D1" w14:textId="77777777" w:rsidR="00130943" w:rsidRDefault="00000000">
            <w:pPr>
              <w:spacing w:after="40"/>
            </w:pPr>
            <w:r>
              <w:rPr>
                <w:sz w:val="20"/>
              </w:rPr>
              <w:t>Abdulaziz posts appear after follow and disappear after unfollow.</w:t>
            </w:r>
          </w:p>
        </w:tc>
        <w:tc>
          <w:tcPr>
            <w:tcW w:w="1958" w:type="dxa"/>
            <w:tcBorders>
              <w:top w:val="single" w:sz="4" w:space="0" w:color="D9EAF7"/>
              <w:left w:val="single" w:sz="4" w:space="0" w:color="D9EAF7"/>
              <w:bottom w:val="single" w:sz="4" w:space="0" w:color="D9EAF7"/>
              <w:right w:val="single" w:sz="4" w:space="0" w:color="D9EAF7"/>
            </w:tcBorders>
            <w:shd w:val="clear" w:color="auto" w:fill="F7FBFF"/>
            <w:vAlign w:val="center"/>
          </w:tcPr>
          <w:p w14:paraId="077D2152" w14:textId="77777777" w:rsidR="00130943" w:rsidRDefault="00000000">
            <w:pPr>
              <w:spacing w:after="40"/>
            </w:pPr>
            <w:r>
              <w:rPr>
                <w:sz w:val="20"/>
              </w:rPr>
              <w:t>Works as expected.</w:t>
            </w:r>
          </w:p>
        </w:tc>
        <w:tc>
          <w:tcPr>
            <w:tcW w:w="1958" w:type="dxa"/>
            <w:tcBorders>
              <w:top w:val="single" w:sz="4" w:space="0" w:color="D9EAF7"/>
              <w:left w:val="single" w:sz="4" w:space="0" w:color="D9EAF7"/>
              <w:bottom w:val="single" w:sz="4" w:space="0" w:color="D9EAF7"/>
              <w:right w:val="single" w:sz="4" w:space="0" w:color="D9EAF7"/>
            </w:tcBorders>
            <w:shd w:val="clear" w:color="auto" w:fill="F7FBFF"/>
            <w:vAlign w:val="center"/>
          </w:tcPr>
          <w:p w14:paraId="6673ED86" w14:textId="77777777" w:rsidR="00130943" w:rsidRDefault="00000000">
            <w:pPr>
              <w:spacing w:after="40"/>
            </w:pPr>
            <w:r>
              <w:rPr>
                <w:sz w:val="20"/>
              </w:rPr>
              <w:t>Pass</w:t>
            </w:r>
          </w:p>
        </w:tc>
      </w:tr>
      <w:tr w:rsidR="00130943" w14:paraId="3945DC0F" w14:textId="77777777">
        <w:trPr>
          <w:jc w:val="center"/>
        </w:trPr>
        <w:tc>
          <w:tcPr>
            <w:tcW w:w="1958" w:type="dxa"/>
            <w:tcBorders>
              <w:top w:val="single" w:sz="4" w:space="0" w:color="D9EAF7"/>
              <w:left w:val="single" w:sz="4" w:space="0" w:color="D9EAF7"/>
              <w:bottom w:val="single" w:sz="4" w:space="0" w:color="D9EAF7"/>
              <w:right w:val="single" w:sz="4" w:space="0" w:color="D9EAF7"/>
            </w:tcBorders>
            <w:vAlign w:val="center"/>
          </w:tcPr>
          <w:p w14:paraId="38A1EEDA" w14:textId="77777777" w:rsidR="00130943" w:rsidRDefault="00000000">
            <w:pPr>
              <w:spacing w:after="40"/>
            </w:pPr>
            <w:r>
              <w:rPr>
                <w:sz w:val="20"/>
              </w:rPr>
              <w:t>Cross-Account Visibility</w:t>
            </w:r>
          </w:p>
        </w:tc>
        <w:tc>
          <w:tcPr>
            <w:tcW w:w="1958" w:type="dxa"/>
            <w:tcBorders>
              <w:top w:val="single" w:sz="4" w:space="0" w:color="D9EAF7"/>
              <w:left w:val="single" w:sz="4" w:space="0" w:color="D9EAF7"/>
              <w:bottom w:val="single" w:sz="4" w:space="0" w:color="D9EAF7"/>
              <w:right w:val="single" w:sz="4" w:space="0" w:color="D9EAF7"/>
            </w:tcBorders>
            <w:vAlign w:val="center"/>
          </w:tcPr>
          <w:p w14:paraId="3754FC75" w14:textId="77777777" w:rsidR="00130943" w:rsidRDefault="00000000">
            <w:pPr>
              <w:spacing w:after="40"/>
            </w:pPr>
            <w:r>
              <w:rPr>
                <w:sz w:val="20"/>
              </w:rPr>
              <w:t>Log in as Abdulaziz and open Yahia’s profile.</w:t>
            </w:r>
          </w:p>
        </w:tc>
        <w:tc>
          <w:tcPr>
            <w:tcW w:w="1958" w:type="dxa"/>
            <w:tcBorders>
              <w:top w:val="single" w:sz="4" w:space="0" w:color="D9EAF7"/>
              <w:left w:val="single" w:sz="4" w:space="0" w:color="D9EAF7"/>
              <w:bottom w:val="single" w:sz="4" w:space="0" w:color="D9EAF7"/>
              <w:right w:val="single" w:sz="4" w:space="0" w:color="D9EAF7"/>
            </w:tcBorders>
            <w:vAlign w:val="center"/>
          </w:tcPr>
          <w:p w14:paraId="5265F77C" w14:textId="77777777" w:rsidR="00130943" w:rsidRDefault="00000000">
            <w:pPr>
              <w:spacing w:after="40"/>
            </w:pPr>
            <w:r>
              <w:rPr>
                <w:sz w:val="20"/>
              </w:rPr>
              <w:t>Yahia’s public posts are visible.</w:t>
            </w:r>
          </w:p>
        </w:tc>
        <w:tc>
          <w:tcPr>
            <w:tcW w:w="1958" w:type="dxa"/>
            <w:tcBorders>
              <w:top w:val="single" w:sz="4" w:space="0" w:color="D9EAF7"/>
              <w:left w:val="single" w:sz="4" w:space="0" w:color="D9EAF7"/>
              <w:bottom w:val="single" w:sz="4" w:space="0" w:color="D9EAF7"/>
              <w:right w:val="single" w:sz="4" w:space="0" w:color="D9EAF7"/>
            </w:tcBorders>
            <w:vAlign w:val="center"/>
          </w:tcPr>
          <w:p w14:paraId="2CD427DD" w14:textId="77777777" w:rsidR="00130943" w:rsidRDefault="00000000">
            <w:pPr>
              <w:spacing w:after="40"/>
            </w:pPr>
            <w:r>
              <w:rPr>
                <w:sz w:val="20"/>
              </w:rPr>
              <w:t>Works as expected.</w:t>
            </w:r>
          </w:p>
        </w:tc>
        <w:tc>
          <w:tcPr>
            <w:tcW w:w="1958" w:type="dxa"/>
            <w:tcBorders>
              <w:top w:val="single" w:sz="4" w:space="0" w:color="D9EAF7"/>
              <w:left w:val="single" w:sz="4" w:space="0" w:color="D9EAF7"/>
              <w:bottom w:val="single" w:sz="4" w:space="0" w:color="D9EAF7"/>
              <w:right w:val="single" w:sz="4" w:space="0" w:color="D9EAF7"/>
            </w:tcBorders>
            <w:vAlign w:val="center"/>
          </w:tcPr>
          <w:p w14:paraId="620A1EA0" w14:textId="77777777" w:rsidR="00130943" w:rsidRDefault="00000000">
            <w:pPr>
              <w:spacing w:after="40"/>
            </w:pPr>
            <w:r>
              <w:rPr>
                <w:sz w:val="20"/>
              </w:rPr>
              <w:t>Pass</w:t>
            </w:r>
          </w:p>
        </w:tc>
      </w:tr>
      <w:tr w:rsidR="00130943" w14:paraId="1DEF67A6" w14:textId="77777777">
        <w:trPr>
          <w:jc w:val="center"/>
        </w:trPr>
        <w:tc>
          <w:tcPr>
            <w:tcW w:w="1958" w:type="dxa"/>
            <w:tcBorders>
              <w:top w:val="single" w:sz="4" w:space="0" w:color="D9EAF7"/>
              <w:left w:val="single" w:sz="4" w:space="0" w:color="D9EAF7"/>
              <w:bottom w:val="single" w:sz="4" w:space="0" w:color="D9EAF7"/>
              <w:right w:val="single" w:sz="4" w:space="0" w:color="D9EAF7"/>
            </w:tcBorders>
            <w:shd w:val="clear" w:color="auto" w:fill="F7FBFF"/>
            <w:vAlign w:val="center"/>
          </w:tcPr>
          <w:p w14:paraId="4817EF8F" w14:textId="77777777" w:rsidR="00130943" w:rsidRDefault="00000000">
            <w:pPr>
              <w:spacing w:after="40"/>
            </w:pPr>
            <w:r>
              <w:rPr>
                <w:sz w:val="20"/>
              </w:rPr>
              <w:t>Statistics Update</w:t>
            </w:r>
          </w:p>
        </w:tc>
        <w:tc>
          <w:tcPr>
            <w:tcW w:w="1958" w:type="dxa"/>
            <w:tcBorders>
              <w:top w:val="single" w:sz="4" w:space="0" w:color="D9EAF7"/>
              <w:left w:val="single" w:sz="4" w:space="0" w:color="D9EAF7"/>
              <w:bottom w:val="single" w:sz="4" w:space="0" w:color="D9EAF7"/>
              <w:right w:val="single" w:sz="4" w:space="0" w:color="D9EAF7"/>
            </w:tcBorders>
            <w:shd w:val="clear" w:color="auto" w:fill="F7FBFF"/>
            <w:vAlign w:val="center"/>
          </w:tcPr>
          <w:p w14:paraId="594E1F0F" w14:textId="77777777" w:rsidR="00130943" w:rsidRDefault="00000000">
            <w:pPr>
              <w:spacing w:after="40"/>
            </w:pPr>
            <w:r>
              <w:rPr>
                <w:sz w:val="20"/>
              </w:rPr>
              <w:t>Perform actions that change users, posts, comments, likes, follows, and word frequency.</w:t>
            </w:r>
          </w:p>
        </w:tc>
        <w:tc>
          <w:tcPr>
            <w:tcW w:w="1958" w:type="dxa"/>
            <w:tcBorders>
              <w:top w:val="single" w:sz="4" w:space="0" w:color="D9EAF7"/>
              <w:left w:val="single" w:sz="4" w:space="0" w:color="D9EAF7"/>
              <w:bottom w:val="single" w:sz="4" w:space="0" w:color="D9EAF7"/>
              <w:right w:val="single" w:sz="4" w:space="0" w:color="D9EAF7"/>
            </w:tcBorders>
            <w:shd w:val="clear" w:color="auto" w:fill="F7FBFF"/>
            <w:vAlign w:val="center"/>
          </w:tcPr>
          <w:p w14:paraId="250A61AF" w14:textId="77777777" w:rsidR="00130943" w:rsidRDefault="00000000">
            <w:pPr>
              <w:spacing w:after="40"/>
            </w:pPr>
            <w:r>
              <w:rPr>
                <w:color w:val="595959"/>
                <w:sz w:val="20"/>
              </w:rPr>
              <w:t>/stats</w:t>
            </w:r>
            <w:r>
              <w:rPr>
                <w:sz w:val="20"/>
              </w:rPr>
              <w:t xml:space="preserve"> values update after actions.</w:t>
            </w:r>
          </w:p>
        </w:tc>
        <w:tc>
          <w:tcPr>
            <w:tcW w:w="1958" w:type="dxa"/>
            <w:tcBorders>
              <w:top w:val="single" w:sz="4" w:space="0" w:color="D9EAF7"/>
              <w:left w:val="single" w:sz="4" w:space="0" w:color="D9EAF7"/>
              <w:bottom w:val="single" w:sz="4" w:space="0" w:color="D9EAF7"/>
              <w:right w:val="single" w:sz="4" w:space="0" w:color="D9EAF7"/>
            </w:tcBorders>
            <w:shd w:val="clear" w:color="auto" w:fill="F7FBFF"/>
            <w:vAlign w:val="center"/>
          </w:tcPr>
          <w:p w14:paraId="1A524B3F" w14:textId="77777777" w:rsidR="00130943" w:rsidRDefault="00000000">
            <w:pPr>
              <w:spacing w:after="40"/>
            </w:pPr>
            <w:r>
              <w:rPr>
                <w:sz w:val="20"/>
              </w:rPr>
              <w:t>Works as expected.</w:t>
            </w:r>
          </w:p>
        </w:tc>
        <w:tc>
          <w:tcPr>
            <w:tcW w:w="1958" w:type="dxa"/>
            <w:tcBorders>
              <w:top w:val="single" w:sz="4" w:space="0" w:color="D9EAF7"/>
              <w:left w:val="single" w:sz="4" w:space="0" w:color="D9EAF7"/>
              <w:bottom w:val="single" w:sz="4" w:space="0" w:color="D9EAF7"/>
              <w:right w:val="single" w:sz="4" w:space="0" w:color="D9EAF7"/>
            </w:tcBorders>
            <w:shd w:val="clear" w:color="auto" w:fill="F7FBFF"/>
            <w:vAlign w:val="center"/>
          </w:tcPr>
          <w:p w14:paraId="621D6D1A" w14:textId="77777777" w:rsidR="00130943" w:rsidRDefault="00000000">
            <w:pPr>
              <w:spacing w:after="40"/>
            </w:pPr>
            <w:r>
              <w:rPr>
                <w:sz w:val="20"/>
              </w:rPr>
              <w:t>Pass</w:t>
            </w:r>
          </w:p>
        </w:tc>
      </w:tr>
      <w:tr w:rsidR="00130943" w14:paraId="2978D70A" w14:textId="77777777">
        <w:trPr>
          <w:jc w:val="center"/>
        </w:trPr>
        <w:tc>
          <w:tcPr>
            <w:tcW w:w="1958" w:type="dxa"/>
            <w:tcBorders>
              <w:top w:val="single" w:sz="4" w:space="0" w:color="D9EAF7"/>
              <w:left w:val="single" w:sz="4" w:space="0" w:color="D9EAF7"/>
              <w:bottom w:val="single" w:sz="4" w:space="0" w:color="D9EAF7"/>
              <w:right w:val="single" w:sz="4" w:space="0" w:color="D9EAF7"/>
            </w:tcBorders>
            <w:vAlign w:val="center"/>
          </w:tcPr>
          <w:p w14:paraId="0467FFAF" w14:textId="77777777" w:rsidR="00130943" w:rsidRDefault="00000000">
            <w:pPr>
              <w:spacing w:after="40"/>
            </w:pPr>
            <w:r>
              <w:rPr>
                <w:sz w:val="20"/>
              </w:rPr>
              <w:t>Data Persistence</w:t>
            </w:r>
          </w:p>
        </w:tc>
        <w:tc>
          <w:tcPr>
            <w:tcW w:w="1958" w:type="dxa"/>
            <w:tcBorders>
              <w:top w:val="single" w:sz="4" w:space="0" w:color="D9EAF7"/>
              <w:left w:val="single" w:sz="4" w:space="0" w:color="D9EAF7"/>
              <w:bottom w:val="single" w:sz="4" w:space="0" w:color="D9EAF7"/>
              <w:right w:val="single" w:sz="4" w:space="0" w:color="D9EAF7"/>
            </w:tcBorders>
            <w:vAlign w:val="center"/>
          </w:tcPr>
          <w:p w14:paraId="24C88EC7" w14:textId="77777777" w:rsidR="00130943" w:rsidRDefault="00000000">
            <w:pPr>
              <w:spacing w:after="40"/>
            </w:pPr>
            <w:r>
              <w:rPr>
                <w:sz w:val="20"/>
              </w:rPr>
              <w:t>Refresh after creating data.</w:t>
            </w:r>
          </w:p>
        </w:tc>
        <w:tc>
          <w:tcPr>
            <w:tcW w:w="1958" w:type="dxa"/>
            <w:tcBorders>
              <w:top w:val="single" w:sz="4" w:space="0" w:color="D9EAF7"/>
              <w:left w:val="single" w:sz="4" w:space="0" w:color="D9EAF7"/>
              <w:bottom w:val="single" w:sz="4" w:space="0" w:color="D9EAF7"/>
              <w:right w:val="single" w:sz="4" w:space="0" w:color="D9EAF7"/>
            </w:tcBorders>
            <w:vAlign w:val="center"/>
          </w:tcPr>
          <w:p w14:paraId="3D1A3698" w14:textId="77777777" w:rsidR="00130943" w:rsidRDefault="00000000">
            <w:pPr>
              <w:spacing w:after="40"/>
            </w:pPr>
            <w:r>
              <w:rPr>
                <w:sz w:val="20"/>
              </w:rPr>
              <w:t>Data remains because it is stored in SQLite.</w:t>
            </w:r>
          </w:p>
        </w:tc>
        <w:tc>
          <w:tcPr>
            <w:tcW w:w="1958" w:type="dxa"/>
            <w:tcBorders>
              <w:top w:val="single" w:sz="4" w:space="0" w:color="D9EAF7"/>
              <w:left w:val="single" w:sz="4" w:space="0" w:color="D9EAF7"/>
              <w:bottom w:val="single" w:sz="4" w:space="0" w:color="D9EAF7"/>
              <w:right w:val="single" w:sz="4" w:space="0" w:color="D9EAF7"/>
            </w:tcBorders>
            <w:vAlign w:val="center"/>
          </w:tcPr>
          <w:p w14:paraId="31AD37F1" w14:textId="77777777" w:rsidR="00130943" w:rsidRDefault="00000000">
            <w:pPr>
              <w:spacing w:after="40"/>
            </w:pPr>
            <w:r>
              <w:rPr>
                <w:sz w:val="20"/>
              </w:rPr>
              <w:t>Works as expected.</w:t>
            </w:r>
          </w:p>
        </w:tc>
        <w:tc>
          <w:tcPr>
            <w:tcW w:w="1958" w:type="dxa"/>
            <w:tcBorders>
              <w:top w:val="single" w:sz="4" w:space="0" w:color="D9EAF7"/>
              <w:left w:val="single" w:sz="4" w:space="0" w:color="D9EAF7"/>
              <w:bottom w:val="single" w:sz="4" w:space="0" w:color="D9EAF7"/>
              <w:right w:val="single" w:sz="4" w:space="0" w:color="D9EAF7"/>
            </w:tcBorders>
            <w:vAlign w:val="center"/>
          </w:tcPr>
          <w:p w14:paraId="5D47E068" w14:textId="77777777" w:rsidR="00130943" w:rsidRDefault="00000000">
            <w:pPr>
              <w:spacing w:after="40"/>
            </w:pPr>
            <w:r>
              <w:rPr>
                <w:sz w:val="20"/>
              </w:rPr>
              <w:t>Pass</w:t>
            </w:r>
          </w:p>
        </w:tc>
      </w:tr>
    </w:tbl>
    <w:p w14:paraId="1BDE6BA2" w14:textId="77777777" w:rsidR="00130943" w:rsidRDefault="00130943"/>
    <w:p w14:paraId="3ED3E6E4" w14:textId="77777777" w:rsidR="00130943" w:rsidRDefault="00000000">
      <w:pPr>
        <w:pStyle w:val="Heading1"/>
      </w:pPr>
      <w:r>
        <w:t>13. Setup and Running Instructions</w:t>
      </w:r>
    </w:p>
    <w:p w14:paraId="624D85C7" w14:textId="77777777" w:rsidR="00130943" w:rsidRDefault="00000000">
      <w:r>
        <w:t>These instructions assume the instructor is running the code for the first time.</w:t>
      </w:r>
    </w:p>
    <w:p w14:paraId="53121209" w14:textId="77777777" w:rsidR="00130943" w:rsidRDefault="00000000">
      <w:pPr>
        <w:pStyle w:val="Heading2"/>
      </w:pPr>
      <w:r>
        <w:t>Step 1: Install Node.js</w:t>
      </w:r>
    </w:p>
    <w:p w14:paraId="774ACEF0" w14:textId="77777777" w:rsidR="00130943" w:rsidRDefault="00000000">
      <w:r>
        <w:t>Install Node.js if it is not already installed.</w:t>
      </w:r>
    </w:p>
    <w:p w14:paraId="0BF1CE11" w14:textId="77777777" w:rsidR="00130943" w:rsidRDefault="00000000">
      <w:pPr>
        <w:pStyle w:val="Heading2"/>
      </w:pPr>
      <w:r>
        <w:t>Step 2: Unzip the Project</w:t>
      </w:r>
    </w:p>
    <w:p w14:paraId="567B25D6" w14:textId="77777777" w:rsidR="00130943" w:rsidRDefault="00000000">
      <w:r>
        <w:t>Unzip the submitted project folder.</w:t>
      </w:r>
    </w:p>
    <w:p w14:paraId="4D675D68" w14:textId="77777777" w:rsidR="00130943" w:rsidRDefault="00000000">
      <w:pPr>
        <w:pStyle w:val="Heading2"/>
      </w:pPr>
      <w:r>
        <w:t>Step 3: Open Terminal Inside the Project Folder</w:t>
      </w:r>
    </w:p>
    <w:p w14:paraId="11773062" w14:textId="77777777" w:rsidR="00130943" w:rsidRDefault="00000000">
      <w:r>
        <w:t>Open a terminal or command prompt in the root project directory. For example:</w:t>
      </w:r>
    </w:p>
    <w:p w14:paraId="2487CBA9" w14:textId="77777777" w:rsidR="00130943" w:rsidRDefault="00000000">
      <w:pPr>
        <w:shd w:val="clear" w:color="auto" w:fill="F3F3F3"/>
        <w:spacing w:before="40" w:after="160"/>
        <w:ind w:left="360" w:right="144"/>
      </w:pPr>
      <w:r>
        <w:rPr>
          <w:rFonts w:ascii="Consolas" w:hAnsi="Consolas"/>
          <w:sz w:val="19"/>
        </w:rPr>
        <w:t>cd CMPS350-Social-Platform-Phase2</w:t>
      </w:r>
    </w:p>
    <w:p w14:paraId="089CE4BF" w14:textId="77777777" w:rsidR="00130943" w:rsidRDefault="00000000">
      <w:pPr>
        <w:pStyle w:val="Heading2"/>
      </w:pPr>
      <w:r>
        <w:t>Step 4: Install Dependencies</w:t>
      </w:r>
    </w:p>
    <w:p w14:paraId="06001868" w14:textId="77777777" w:rsidR="00130943" w:rsidRDefault="00000000">
      <w:pPr>
        <w:shd w:val="clear" w:color="auto" w:fill="F3F3F3"/>
        <w:spacing w:before="40" w:after="160"/>
        <w:ind w:left="360" w:right="144"/>
      </w:pPr>
      <w:r>
        <w:rPr>
          <w:rFonts w:ascii="Consolas" w:hAnsi="Consolas"/>
          <w:sz w:val="19"/>
        </w:rPr>
        <w:t>npm install</w:t>
      </w:r>
    </w:p>
    <w:p w14:paraId="4CB4F6EB" w14:textId="77777777" w:rsidR="00130943" w:rsidRDefault="00000000">
      <w:pPr>
        <w:pStyle w:val="Heading2"/>
      </w:pPr>
      <w:r>
        <w:t>Step 5: Create the Database and Run Migrations</w:t>
      </w:r>
    </w:p>
    <w:p w14:paraId="5571647F" w14:textId="77777777" w:rsidR="00130943" w:rsidRDefault="00000000">
      <w:pPr>
        <w:shd w:val="clear" w:color="auto" w:fill="F3F3F3"/>
        <w:spacing w:before="40" w:after="160"/>
        <w:ind w:left="360" w:right="144"/>
      </w:pPr>
      <w:r>
        <w:rPr>
          <w:rFonts w:ascii="Consolas" w:hAnsi="Consolas"/>
          <w:sz w:val="19"/>
        </w:rPr>
        <w:t>npm run migrate</w:t>
      </w:r>
    </w:p>
    <w:p w14:paraId="7A292EC8" w14:textId="77777777" w:rsidR="00130943" w:rsidRDefault="00000000">
      <w:pPr>
        <w:pStyle w:val="Heading2"/>
      </w:pPr>
      <w:r>
        <w:t>Step 6: Populate the Database With Seed Data</w:t>
      </w:r>
    </w:p>
    <w:p w14:paraId="18F495E9" w14:textId="77777777" w:rsidR="00130943" w:rsidRDefault="00000000">
      <w:pPr>
        <w:shd w:val="clear" w:color="auto" w:fill="F3F3F3"/>
        <w:spacing w:before="40" w:after="160"/>
        <w:ind w:left="360" w:right="144"/>
      </w:pPr>
      <w:r>
        <w:rPr>
          <w:rFonts w:ascii="Consolas" w:hAnsi="Consolas"/>
          <w:sz w:val="19"/>
        </w:rPr>
        <w:t>npm run seed</w:t>
      </w:r>
    </w:p>
    <w:p w14:paraId="7A27CAA8" w14:textId="77777777" w:rsidR="00130943" w:rsidRDefault="00000000">
      <w:pPr>
        <w:pStyle w:val="Heading2"/>
      </w:pPr>
      <w:r>
        <w:t>Step 7: Run the Application</w:t>
      </w:r>
    </w:p>
    <w:p w14:paraId="63968604" w14:textId="77777777" w:rsidR="00130943" w:rsidRDefault="00000000">
      <w:pPr>
        <w:shd w:val="clear" w:color="auto" w:fill="F3F3F3"/>
        <w:spacing w:before="40" w:after="160"/>
        <w:ind w:left="360" w:right="144"/>
      </w:pPr>
      <w:r>
        <w:rPr>
          <w:rFonts w:ascii="Consolas" w:hAnsi="Consolas"/>
          <w:sz w:val="19"/>
        </w:rPr>
        <w:t>npm run dev</w:t>
      </w:r>
    </w:p>
    <w:p w14:paraId="20A03261" w14:textId="77777777" w:rsidR="00130943" w:rsidRDefault="00000000">
      <w:pPr>
        <w:pStyle w:val="Heading2"/>
      </w:pPr>
      <w:r>
        <w:t>Step 8: Open the Browser</w:t>
      </w:r>
    </w:p>
    <w:p w14:paraId="3CB96E6F" w14:textId="77777777" w:rsidR="00130943" w:rsidRDefault="00000000">
      <w:pPr>
        <w:shd w:val="clear" w:color="auto" w:fill="F3F3F3"/>
        <w:spacing w:before="40" w:after="160"/>
        <w:ind w:left="360" w:right="144"/>
      </w:pPr>
      <w:r>
        <w:rPr>
          <w:rFonts w:ascii="Consolas" w:hAnsi="Consolas"/>
          <w:sz w:val="19"/>
        </w:rPr>
        <w:t>http://localhost:3000</w:t>
      </w:r>
    </w:p>
    <w:p w14:paraId="30CE5ED5" w14:textId="77777777" w:rsidR="00130943" w:rsidRDefault="00000000">
      <w:pPr>
        <w:pStyle w:val="Heading2"/>
      </w:pPr>
      <w:r>
        <w:lastRenderedPageBreak/>
        <w:t>Step 9: Optional Build Verification</w:t>
      </w:r>
    </w:p>
    <w:p w14:paraId="7818E84B" w14:textId="0F3DE51D" w:rsidR="00130943" w:rsidRDefault="00000000">
      <w:r>
        <w:t>run the build command to verify that the project compiles successfully:</w:t>
      </w:r>
    </w:p>
    <w:p w14:paraId="6E947A0F" w14:textId="77777777" w:rsidR="00130943" w:rsidRDefault="00000000">
      <w:pPr>
        <w:shd w:val="clear" w:color="auto" w:fill="F3F3F3"/>
        <w:spacing w:before="40" w:after="160"/>
        <w:ind w:left="360" w:right="144"/>
      </w:pPr>
      <w:r>
        <w:rPr>
          <w:rFonts w:ascii="Consolas" w:hAnsi="Consolas"/>
          <w:sz w:val="19"/>
        </w:rPr>
        <w:t>npm run build</w:t>
      </w:r>
    </w:p>
    <w:p w14:paraId="511B722E" w14:textId="77777777" w:rsidR="00130943" w:rsidRDefault="00000000">
      <w:r>
        <w:t>Important notes:</w:t>
      </w:r>
    </w:p>
    <w:p w14:paraId="24F83BBC" w14:textId="77777777" w:rsidR="00130943" w:rsidRDefault="00000000">
      <w:pPr>
        <w:pStyle w:val="ListBullet"/>
      </w:pPr>
      <w:r>
        <w:t>Do not run the project by double-clicking HTML files.</w:t>
      </w:r>
    </w:p>
    <w:p w14:paraId="621859C9" w14:textId="77777777" w:rsidR="00130943" w:rsidRDefault="00000000">
      <w:pPr>
        <w:pStyle w:val="ListBullet"/>
      </w:pPr>
      <w:r>
        <w:t xml:space="preserve">This is a Next.js project and must be started with </w:t>
      </w:r>
      <w:r>
        <w:rPr>
          <w:rFonts w:ascii="Consolas" w:hAnsi="Consolas"/>
          <w:color w:val="595959"/>
          <w:sz w:val="20"/>
        </w:rPr>
        <w:t>npm run dev</w:t>
      </w:r>
      <w:r>
        <w:t>.</w:t>
      </w:r>
    </w:p>
    <w:p w14:paraId="5B396097" w14:textId="77777777" w:rsidR="00130943" w:rsidRDefault="00000000">
      <w:pPr>
        <w:pStyle w:val="ListBullet"/>
      </w:pPr>
      <w:r>
        <w:t>Real application data is stored in SQLite through Prisma.</w:t>
      </w:r>
    </w:p>
    <w:p w14:paraId="433B6243" w14:textId="77777777" w:rsidR="00130943" w:rsidRDefault="00000000">
      <w:pPr>
        <w:pStyle w:val="ListBullet"/>
      </w:pPr>
      <w:r>
        <w:t>localStorage is used only for the current session user id, not as the main database.</w:t>
      </w:r>
    </w:p>
    <w:p w14:paraId="58358346" w14:textId="77777777" w:rsidR="00130943" w:rsidRDefault="00000000">
      <w:pPr>
        <w:pStyle w:val="Heading1"/>
      </w:pPr>
      <w:r>
        <w:t>14. Demo Video Plan</w:t>
      </w:r>
    </w:p>
    <w:p w14:paraId="17F9F397" w14:textId="77777777" w:rsidR="00130943" w:rsidRDefault="00000000">
      <w:pPr>
        <w:pStyle w:val="Heading2"/>
      </w:pPr>
      <w:r>
        <w:t>Scenario A — User Activity &amp; Following</w:t>
      </w:r>
    </w:p>
    <w:p w14:paraId="6B02B58E" w14:textId="77777777" w:rsidR="00130943" w:rsidRDefault="00000000">
      <w:pPr>
        <w:pStyle w:val="ListNumber"/>
      </w:pPr>
      <w:r>
        <w:t>Log in as Yahia.</w:t>
      </w:r>
    </w:p>
    <w:p w14:paraId="61FBF049" w14:textId="77777777" w:rsidR="00130943" w:rsidRDefault="00000000">
      <w:pPr>
        <w:pStyle w:val="ListNumber"/>
      </w:pPr>
      <w:r>
        <w:t>Create message 1.</w:t>
      </w:r>
    </w:p>
    <w:p w14:paraId="193E0959" w14:textId="77777777" w:rsidR="00130943" w:rsidRDefault="00000000">
      <w:pPr>
        <w:pStyle w:val="ListNumber"/>
      </w:pPr>
      <w:r>
        <w:t>Create message 2.</w:t>
      </w:r>
    </w:p>
    <w:p w14:paraId="7BF9533A" w14:textId="77777777" w:rsidR="00130943" w:rsidRDefault="00000000">
      <w:pPr>
        <w:pStyle w:val="ListNumber"/>
      </w:pPr>
      <w:r>
        <w:t>Open Yahia’s profile.</w:t>
      </w:r>
    </w:p>
    <w:p w14:paraId="26FAC53E" w14:textId="77777777" w:rsidR="00130943" w:rsidRDefault="00000000">
      <w:pPr>
        <w:pStyle w:val="ListNumber"/>
      </w:pPr>
      <w:r>
        <w:t>Show both messages.</w:t>
      </w:r>
    </w:p>
    <w:p w14:paraId="7D6DA806" w14:textId="77777777" w:rsidR="00130943" w:rsidRDefault="00000000">
      <w:pPr>
        <w:pStyle w:val="ListNumber"/>
      </w:pPr>
      <w:r>
        <w:t>Delete one message.</w:t>
      </w:r>
    </w:p>
    <w:p w14:paraId="72D3D979" w14:textId="77777777" w:rsidR="00130943" w:rsidRDefault="00000000">
      <w:pPr>
        <w:pStyle w:val="ListNumber"/>
      </w:pPr>
      <w:r>
        <w:t>Follow Abdulaziz.</w:t>
      </w:r>
    </w:p>
    <w:p w14:paraId="444AFB5B" w14:textId="77777777" w:rsidR="00130943" w:rsidRDefault="00000000">
      <w:pPr>
        <w:pStyle w:val="ListNumber"/>
      </w:pPr>
      <w:r>
        <w:t>Open the news feed.</w:t>
      </w:r>
    </w:p>
    <w:p w14:paraId="0B99AA67" w14:textId="77777777" w:rsidR="00130943" w:rsidRDefault="00000000">
      <w:pPr>
        <w:pStyle w:val="ListNumber"/>
      </w:pPr>
      <w:r>
        <w:t>Show Abdulaziz’s messages appearing.</w:t>
      </w:r>
    </w:p>
    <w:p w14:paraId="212AEAD1" w14:textId="77777777" w:rsidR="00130943" w:rsidRDefault="00000000">
      <w:pPr>
        <w:pStyle w:val="ListNumber"/>
      </w:pPr>
      <w:r>
        <w:t>Unfollow Abdulaziz.</w:t>
      </w:r>
    </w:p>
    <w:p w14:paraId="067F0CA6" w14:textId="77777777" w:rsidR="00130943" w:rsidRDefault="00000000">
      <w:pPr>
        <w:pStyle w:val="ListNumber"/>
      </w:pPr>
      <w:r>
        <w:t>Open the news feed again.</w:t>
      </w:r>
    </w:p>
    <w:p w14:paraId="53150309" w14:textId="77777777" w:rsidR="00130943" w:rsidRDefault="00000000">
      <w:pPr>
        <w:pStyle w:val="ListNumber"/>
      </w:pPr>
      <w:r>
        <w:t>Show Abdulaziz’s messages disappearing.</w:t>
      </w:r>
    </w:p>
    <w:p w14:paraId="68225C17" w14:textId="77777777" w:rsidR="00130943" w:rsidRDefault="00000000">
      <w:pPr>
        <w:pStyle w:val="Heading2"/>
      </w:pPr>
      <w:r>
        <w:t>Scenario B — Cross-Account Visibility</w:t>
      </w:r>
    </w:p>
    <w:p w14:paraId="0933C6CF" w14:textId="77777777" w:rsidR="00130943" w:rsidRDefault="00000000">
      <w:pPr>
        <w:pStyle w:val="ListNumber"/>
      </w:pPr>
      <w:r>
        <w:t>Log out.</w:t>
      </w:r>
    </w:p>
    <w:p w14:paraId="225EAE9F" w14:textId="77777777" w:rsidR="00130943" w:rsidRDefault="00000000">
      <w:pPr>
        <w:pStyle w:val="ListNumber"/>
      </w:pPr>
      <w:r>
        <w:t>Log in as Abdulaziz.</w:t>
      </w:r>
    </w:p>
    <w:p w14:paraId="255DBED0" w14:textId="77777777" w:rsidR="00130943" w:rsidRDefault="00000000">
      <w:pPr>
        <w:pStyle w:val="ListNumber"/>
      </w:pPr>
      <w:r>
        <w:t>Open Yahia’s profile.</w:t>
      </w:r>
    </w:p>
    <w:p w14:paraId="186DFC1E" w14:textId="77777777" w:rsidR="00130943" w:rsidRDefault="00000000">
      <w:pPr>
        <w:pStyle w:val="ListNumber"/>
      </w:pPr>
      <w:r>
        <w:t>Show Yahia’s remaining undeleted message.</w:t>
      </w:r>
    </w:p>
    <w:p w14:paraId="4E6DDA79" w14:textId="77777777" w:rsidR="00130943" w:rsidRDefault="00000000">
      <w:pPr>
        <w:pStyle w:val="Heading2"/>
      </w:pPr>
      <w:r>
        <w:t>Scenario C — Statistics Features</w:t>
      </w:r>
    </w:p>
    <w:p w14:paraId="67632A0C" w14:textId="77777777" w:rsidR="00130943" w:rsidRDefault="00000000">
      <w:r>
        <w:t>For each statistic:</w:t>
      </w:r>
    </w:p>
    <w:p w14:paraId="6251033F" w14:textId="77777777" w:rsidR="00130943" w:rsidRDefault="00000000">
      <w:pPr>
        <w:pStyle w:val="ListNumber"/>
      </w:pPr>
      <w:r>
        <w:t xml:space="preserve">Open </w:t>
      </w:r>
      <w:r>
        <w:rPr>
          <w:rFonts w:ascii="Consolas" w:hAnsi="Consolas"/>
          <w:color w:val="595959"/>
          <w:sz w:val="20"/>
        </w:rPr>
        <w:t>/stats</w:t>
      </w:r>
      <w:r>
        <w:t>.</w:t>
      </w:r>
    </w:p>
    <w:p w14:paraId="58F66F83" w14:textId="77777777" w:rsidR="00130943" w:rsidRDefault="00000000">
      <w:pPr>
        <w:pStyle w:val="ListNumber"/>
      </w:pPr>
      <w:r>
        <w:t>Show the current value.</w:t>
      </w:r>
    </w:p>
    <w:p w14:paraId="0120D673" w14:textId="77777777" w:rsidR="00130943" w:rsidRDefault="00000000">
      <w:pPr>
        <w:pStyle w:val="ListNumber"/>
      </w:pPr>
      <w:r>
        <w:t>Perform an action that changes the value.</w:t>
      </w:r>
    </w:p>
    <w:p w14:paraId="63CFB5CB" w14:textId="77777777" w:rsidR="00130943" w:rsidRDefault="00000000">
      <w:pPr>
        <w:pStyle w:val="ListNumber"/>
      </w:pPr>
      <w:r>
        <w:t xml:space="preserve">Return to </w:t>
      </w:r>
      <w:r>
        <w:rPr>
          <w:rFonts w:ascii="Consolas" w:hAnsi="Consolas"/>
          <w:color w:val="595959"/>
          <w:sz w:val="20"/>
        </w:rPr>
        <w:t>/stats</w:t>
      </w:r>
      <w:r>
        <w:t>.</w:t>
      </w:r>
    </w:p>
    <w:p w14:paraId="327E198B" w14:textId="77777777" w:rsidR="00130943" w:rsidRDefault="00000000">
      <w:pPr>
        <w:pStyle w:val="ListNumber"/>
      </w:pPr>
      <w:r>
        <w:t>Show the updated value.</w:t>
      </w:r>
    </w:p>
    <w:p w14:paraId="2AA6C4E9" w14:textId="77777777" w:rsidR="00130943" w:rsidRDefault="00000000">
      <w:r>
        <w:t>Examples:</w:t>
      </w:r>
    </w:p>
    <w:p w14:paraId="5ADCE932" w14:textId="77777777" w:rsidR="00130943" w:rsidRDefault="00000000">
      <w:pPr>
        <w:pStyle w:val="ListBullet"/>
      </w:pPr>
      <w:r>
        <w:t>Register a user to change total users.</w:t>
      </w:r>
    </w:p>
    <w:p w14:paraId="67EB1919" w14:textId="77777777" w:rsidR="00130943" w:rsidRDefault="00000000">
      <w:pPr>
        <w:pStyle w:val="ListBullet"/>
      </w:pPr>
      <w:r>
        <w:t>Create/delete a post to change total posts.</w:t>
      </w:r>
    </w:p>
    <w:p w14:paraId="412ED08A" w14:textId="77777777" w:rsidR="00130943" w:rsidRDefault="00000000">
      <w:pPr>
        <w:pStyle w:val="ListBullet"/>
      </w:pPr>
      <w:r>
        <w:t>Add/delete a comment to change total comments.</w:t>
      </w:r>
    </w:p>
    <w:p w14:paraId="3C030CA9" w14:textId="77777777" w:rsidR="00130943" w:rsidRDefault="00000000">
      <w:pPr>
        <w:pStyle w:val="ListBullet"/>
      </w:pPr>
      <w:r>
        <w:t>Like/unlike a post to change total likes.</w:t>
      </w:r>
    </w:p>
    <w:p w14:paraId="5C0970A8" w14:textId="77777777" w:rsidR="00130943" w:rsidRDefault="00000000">
      <w:pPr>
        <w:pStyle w:val="ListBullet"/>
      </w:pPr>
      <w:r>
        <w:lastRenderedPageBreak/>
        <w:t>Follow/unfollow a user to change total follows.</w:t>
      </w:r>
    </w:p>
    <w:p w14:paraId="7133BEE3" w14:textId="77777777" w:rsidR="00130943" w:rsidRDefault="00000000">
      <w:pPr>
        <w:pStyle w:val="ListBullet"/>
      </w:pPr>
      <w:r>
        <w:t>Create a repeated-word post to change the most frequent word statistic.</w:t>
      </w:r>
    </w:p>
    <w:p w14:paraId="692EECD8" w14:textId="77777777" w:rsidR="00130943" w:rsidRDefault="00000000">
      <w:pPr>
        <w:pStyle w:val="Heading1"/>
      </w:pPr>
      <w:r>
        <w:t>15. Team Contributions</w:t>
      </w:r>
    </w:p>
    <w:tbl>
      <w:tblPr>
        <w:tblStyle w:val="TableGrid"/>
        <w:tblW w:w="0" w:type="auto"/>
        <w:jc w:val="center"/>
        <w:tblLook w:val="04A0" w:firstRow="1" w:lastRow="0" w:firstColumn="1" w:lastColumn="0" w:noHBand="0" w:noVBand="1"/>
      </w:tblPr>
      <w:tblGrid>
        <w:gridCol w:w="4896"/>
        <w:gridCol w:w="4896"/>
      </w:tblGrid>
      <w:tr w:rsidR="00130943" w14:paraId="4100C221" w14:textId="77777777">
        <w:trPr>
          <w:jc w:val="center"/>
        </w:trPr>
        <w:tc>
          <w:tcPr>
            <w:tcW w:w="4896" w:type="dxa"/>
            <w:tcBorders>
              <w:top w:val="single" w:sz="4" w:space="0" w:color="D9EAF7"/>
              <w:left w:val="single" w:sz="4" w:space="0" w:color="D9EAF7"/>
              <w:bottom w:val="single" w:sz="4" w:space="0" w:color="D9EAF7"/>
              <w:right w:val="single" w:sz="4" w:space="0" w:color="D9EAF7"/>
            </w:tcBorders>
            <w:shd w:val="clear" w:color="auto" w:fill="1F4E79"/>
            <w:vAlign w:val="center"/>
          </w:tcPr>
          <w:p w14:paraId="48410757" w14:textId="77777777" w:rsidR="00130943" w:rsidRDefault="00000000">
            <w:pPr>
              <w:spacing w:after="40"/>
            </w:pPr>
            <w:r>
              <w:rPr>
                <w:b/>
                <w:color w:val="FFFFFF"/>
                <w:sz w:val="20"/>
              </w:rPr>
              <w:t>Team Member</w:t>
            </w:r>
          </w:p>
        </w:tc>
        <w:tc>
          <w:tcPr>
            <w:tcW w:w="4896" w:type="dxa"/>
            <w:tcBorders>
              <w:top w:val="single" w:sz="4" w:space="0" w:color="D9EAF7"/>
              <w:left w:val="single" w:sz="4" w:space="0" w:color="D9EAF7"/>
              <w:bottom w:val="single" w:sz="4" w:space="0" w:color="D9EAF7"/>
              <w:right w:val="single" w:sz="4" w:space="0" w:color="D9EAF7"/>
            </w:tcBorders>
            <w:shd w:val="clear" w:color="auto" w:fill="1F4E79"/>
            <w:vAlign w:val="center"/>
          </w:tcPr>
          <w:p w14:paraId="01C36B87" w14:textId="77777777" w:rsidR="00130943" w:rsidRDefault="00000000">
            <w:pPr>
              <w:spacing w:after="40"/>
            </w:pPr>
            <w:r>
              <w:rPr>
                <w:b/>
                <w:color w:val="FFFFFF"/>
                <w:sz w:val="20"/>
              </w:rPr>
              <w:t>Contribution</w:t>
            </w:r>
          </w:p>
        </w:tc>
      </w:tr>
      <w:tr w:rsidR="00130943" w14:paraId="6A8300AC" w14:textId="77777777">
        <w:trPr>
          <w:jc w:val="center"/>
        </w:trPr>
        <w:tc>
          <w:tcPr>
            <w:tcW w:w="4896" w:type="dxa"/>
            <w:tcBorders>
              <w:top w:val="single" w:sz="4" w:space="0" w:color="D9EAF7"/>
              <w:left w:val="single" w:sz="4" w:space="0" w:color="D9EAF7"/>
              <w:bottom w:val="single" w:sz="4" w:space="0" w:color="D9EAF7"/>
              <w:right w:val="single" w:sz="4" w:space="0" w:color="D9EAF7"/>
            </w:tcBorders>
            <w:shd w:val="clear" w:color="auto" w:fill="F7FBFF"/>
            <w:vAlign w:val="center"/>
          </w:tcPr>
          <w:p w14:paraId="55244CA6" w14:textId="77777777" w:rsidR="00130943" w:rsidRDefault="00000000">
            <w:pPr>
              <w:spacing w:after="40"/>
            </w:pPr>
            <w:r>
              <w:rPr>
                <w:sz w:val="20"/>
              </w:rPr>
              <w:t>Abdulrahman</w:t>
            </w:r>
          </w:p>
        </w:tc>
        <w:tc>
          <w:tcPr>
            <w:tcW w:w="4896" w:type="dxa"/>
            <w:tcBorders>
              <w:top w:val="single" w:sz="4" w:space="0" w:color="D9EAF7"/>
              <w:left w:val="single" w:sz="4" w:space="0" w:color="D9EAF7"/>
              <w:bottom w:val="single" w:sz="4" w:space="0" w:color="D9EAF7"/>
              <w:right w:val="single" w:sz="4" w:space="0" w:color="D9EAF7"/>
            </w:tcBorders>
            <w:shd w:val="clear" w:color="auto" w:fill="F7FBFF"/>
            <w:vAlign w:val="center"/>
          </w:tcPr>
          <w:p w14:paraId="6C9D52EB" w14:textId="77777777" w:rsidR="00130943" w:rsidRDefault="00000000">
            <w:pPr>
              <w:spacing w:after="40"/>
            </w:pPr>
            <w:r>
              <w:rPr>
                <w:sz w:val="20"/>
              </w:rPr>
              <w:t>Worked on project planning, testing, report preparation, and demo scenario organization.</w:t>
            </w:r>
          </w:p>
        </w:tc>
      </w:tr>
      <w:tr w:rsidR="00130943" w14:paraId="3AD2C2EE" w14:textId="77777777">
        <w:trPr>
          <w:jc w:val="center"/>
        </w:trPr>
        <w:tc>
          <w:tcPr>
            <w:tcW w:w="4896" w:type="dxa"/>
            <w:tcBorders>
              <w:top w:val="single" w:sz="4" w:space="0" w:color="D9EAF7"/>
              <w:left w:val="single" w:sz="4" w:space="0" w:color="D9EAF7"/>
              <w:bottom w:val="single" w:sz="4" w:space="0" w:color="D9EAF7"/>
              <w:right w:val="single" w:sz="4" w:space="0" w:color="D9EAF7"/>
            </w:tcBorders>
            <w:vAlign w:val="center"/>
          </w:tcPr>
          <w:p w14:paraId="3EBDB7B4" w14:textId="77777777" w:rsidR="00130943" w:rsidRDefault="00000000">
            <w:pPr>
              <w:spacing w:after="40"/>
            </w:pPr>
            <w:r>
              <w:rPr>
                <w:sz w:val="20"/>
              </w:rPr>
              <w:t>Abdulaziz</w:t>
            </w:r>
          </w:p>
        </w:tc>
        <w:tc>
          <w:tcPr>
            <w:tcW w:w="4896" w:type="dxa"/>
            <w:tcBorders>
              <w:top w:val="single" w:sz="4" w:space="0" w:color="D9EAF7"/>
              <w:left w:val="single" w:sz="4" w:space="0" w:color="D9EAF7"/>
              <w:bottom w:val="single" w:sz="4" w:space="0" w:color="D9EAF7"/>
              <w:right w:val="single" w:sz="4" w:space="0" w:color="D9EAF7"/>
            </w:tcBorders>
            <w:vAlign w:val="center"/>
          </w:tcPr>
          <w:p w14:paraId="0F3D397A" w14:textId="77777777" w:rsidR="00130943" w:rsidRDefault="00000000">
            <w:pPr>
              <w:spacing w:after="40"/>
            </w:pPr>
            <w:r>
              <w:rPr>
                <w:sz w:val="20"/>
              </w:rPr>
              <w:t>Worked on user features, follow/unfollow behavior, feed testing, and cross-account visibility testing.</w:t>
            </w:r>
          </w:p>
        </w:tc>
      </w:tr>
      <w:tr w:rsidR="00130943" w14:paraId="7CB1E0A7" w14:textId="77777777">
        <w:trPr>
          <w:jc w:val="center"/>
        </w:trPr>
        <w:tc>
          <w:tcPr>
            <w:tcW w:w="4896" w:type="dxa"/>
            <w:tcBorders>
              <w:top w:val="single" w:sz="4" w:space="0" w:color="D9EAF7"/>
              <w:left w:val="single" w:sz="4" w:space="0" w:color="D9EAF7"/>
              <w:bottom w:val="single" w:sz="4" w:space="0" w:color="D9EAF7"/>
              <w:right w:val="single" w:sz="4" w:space="0" w:color="D9EAF7"/>
            </w:tcBorders>
            <w:shd w:val="clear" w:color="auto" w:fill="F7FBFF"/>
            <w:vAlign w:val="center"/>
          </w:tcPr>
          <w:p w14:paraId="428CF47C" w14:textId="77777777" w:rsidR="00130943" w:rsidRDefault="00000000">
            <w:pPr>
              <w:spacing w:after="40"/>
            </w:pPr>
            <w:r>
              <w:rPr>
                <w:sz w:val="20"/>
              </w:rPr>
              <w:t>Yahia</w:t>
            </w:r>
          </w:p>
        </w:tc>
        <w:tc>
          <w:tcPr>
            <w:tcW w:w="4896" w:type="dxa"/>
            <w:tcBorders>
              <w:top w:val="single" w:sz="4" w:space="0" w:color="D9EAF7"/>
              <w:left w:val="single" w:sz="4" w:space="0" w:color="D9EAF7"/>
              <w:bottom w:val="single" w:sz="4" w:space="0" w:color="D9EAF7"/>
              <w:right w:val="single" w:sz="4" w:space="0" w:color="D9EAF7"/>
            </w:tcBorders>
            <w:shd w:val="clear" w:color="auto" w:fill="F7FBFF"/>
            <w:vAlign w:val="center"/>
          </w:tcPr>
          <w:p w14:paraId="348C1296" w14:textId="77777777" w:rsidR="00130943" w:rsidRDefault="00000000">
            <w:pPr>
              <w:spacing w:after="40"/>
            </w:pPr>
            <w:r>
              <w:rPr>
                <w:sz w:val="20"/>
              </w:rPr>
              <w:t>Worked on Next.js conversion, React pages, UI consistency, profile features, and statistics demo preparation.</w:t>
            </w:r>
          </w:p>
        </w:tc>
      </w:tr>
      <w:tr w:rsidR="00130943" w14:paraId="5DA8916A" w14:textId="77777777">
        <w:trPr>
          <w:jc w:val="center"/>
        </w:trPr>
        <w:tc>
          <w:tcPr>
            <w:tcW w:w="4896" w:type="dxa"/>
            <w:tcBorders>
              <w:top w:val="single" w:sz="4" w:space="0" w:color="D9EAF7"/>
              <w:left w:val="single" w:sz="4" w:space="0" w:color="D9EAF7"/>
              <w:bottom w:val="single" w:sz="4" w:space="0" w:color="D9EAF7"/>
              <w:right w:val="single" w:sz="4" w:space="0" w:color="D9EAF7"/>
            </w:tcBorders>
            <w:vAlign w:val="center"/>
          </w:tcPr>
          <w:p w14:paraId="4F04508B" w14:textId="77777777" w:rsidR="00130943" w:rsidRDefault="00000000">
            <w:pPr>
              <w:spacing w:after="40"/>
            </w:pPr>
            <w:r>
              <w:rPr>
                <w:sz w:val="20"/>
              </w:rPr>
              <w:t>Mohammed</w:t>
            </w:r>
          </w:p>
        </w:tc>
        <w:tc>
          <w:tcPr>
            <w:tcW w:w="4896" w:type="dxa"/>
            <w:tcBorders>
              <w:top w:val="single" w:sz="4" w:space="0" w:color="D9EAF7"/>
              <w:left w:val="single" w:sz="4" w:space="0" w:color="D9EAF7"/>
              <w:bottom w:val="single" w:sz="4" w:space="0" w:color="D9EAF7"/>
              <w:right w:val="single" w:sz="4" w:space="0" w:color="D9EAF7"/>
            </w:tcBorders>
            <w:vAlign w:val="center"/>
          </w:tcPr>
          <w:p w14:paraId="7392B14B" w14:textId="77777777" w:rsidR="00130943" w:rsidRDefault="00000000">
            <w:pPr>
              <w:spacing w:after="40"/>
            </w:pPr>
            <w:r>
              <w:rPr>
                <w:sz w:val="20"/>
              </w:rPr>
              <w:t>Worked on Prisma schema, seed data, repository layer organization, API route testing, and documentation support.</w:t>
            </w:r>
          </w:p>
        </w:tc>
      </w:tr>
    </w:tbl>
    <w:p w14:paraId="26DF836C" w14:textId="77777777" w:rsidR="00130943" w:rsidRDefault="00130943"/>
    <w:p w14:paraId="67C19FFF" w14:textId="77777777" w:rsidR="00130943" w:rsidRDefault="00000000">
      <w:pPr>
        <w:pStyle w:val="Heading1"/>
      </w:pPr>
      <w:r>
        <w:t>16. Limitations</w:t>
      </w:r>
    </w:p>
    <w:p w14:paraId="0A23EAB5" w14:textId="77777777" w:rsidR="00130943" w:rsidRDefault="00000000">
      <w:pPr>
        <w:pStyle w:val="ListBullet"/>
      </w:pPr>
      <w:r>
        <w:t>Passwords are stored as plain text for course/demo simplicity. In a production system, passwords should be hashed securely.</w:t>
      </w:r>
    </w:p>
    <w:p w14:paraId="1EEFD8E7" w14:textId="77777777" w:rsidR="00130943" w:rsidRDefault="00000000">
      <w:pPr>
        <w:pStyle w:val="ListBullet"/>
      </w:pPr>
      <w:r>
        <w:t>SQLite is used for local development and demonstration. A larger production application may use PostgreSQL or MySQL.</w:t>
      </w:r>
    </w:p>
    <w:p w14:paraId="7260E3C4" w14:textId="77777777" w:rsidR="00130943" w:rsidRDefault="00000000">
      <w:pPr>
        <w:pStyle w:val="ListBullet"/>
      </w:pPr>
      <w:r>
        <w:t>localStorage is used only to store the current session user id in the browser. It is not used as the main database.</w:t>
      </w:r>
    </w:p>
    <w:p w14:paraId="0A0ECBD8" w14:textId="77777777" w:rsidR="00130943" w:rsidRDefault="00000000">
      <w:pPr>
        <w:pStyle w:val="ListBullet"/>
      </w:pPr>
      <w:r>
        <w:t>The authentication system is simplified for the course project.</w:t>
      </w:r>
    </w:p>
    <w:p w14:paraId="74AED7AF" w14:textId="77777777" w:rsidR="00130943" w:rsidRDefault="00000000">
      <w:pPr>
        <w:pStyle w:val="Heading1"/>
      </w:pPr>
      <w:r>
        <w:t>17. Conclusion</w:t>
      </w:r>
    </w:p>
    <w:p w14:paraId="729559F2" w14:textId="77777777" w:rsidR="00130943" w:rsidRDefault="00000000">
      <w:r>
        <w:t>This Phase 2 project successfully upgrades the original frontend/localStorage social media prototype into a full database-backed web application. The system now uses Next.js, React, Prisma, SQLite, API routes, and a repository architecture. Application data is persistent and stored in a relational database, while the UI preserves the original social-media design and features.</w:t>
      </w:r>
    </w:p>
    <w:p w14:paraId="66A87F0A" w14:textId="77777777" w:rsidR="00130943" w:rsidRDefault="00000000">
      <w:r>
        <w:t>The project supports user registration, login, posts, comments, likes, follows, public profiles, profile editing, search, and database-backed statistics. The seed script creates rich demo data, and the setup instructions allow the instructor to run the project from zero. Overall, the project satisfies the Phase 2 requirements by moving from a frontend-only prototype to a structured full-stack web application with persistent data and meaningful statistics.</w:t>
      </w:r>
    </w:p>
    <w:sectPr w:rsidR="00130943" w:rsidSect="00034616">
      <w:footerReference w:type="default" r:id="rId16"/>
      <w:pgSz w:w="12240" w:h="15840"/>
      <w:pgMar w:top="1152" w:right="1224" w:bottom="1152" w:left="122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01989B" w14:textId="77777777" w:rsidR="0086020A" w:rsidRDefault="0086020A">
      <w:pPr>
        <w:spacing w:after="0" w:line="240" w:lineRule="auto"/>
      </w:pPr>
      <w:r>
        <w:separator/>
      </w:r>
    </w:p>
  </w:endnote>
  <w:endnote w:type="continuationSeparator" w:id="0">
    <w:p w14:paraId="7502E675" w14:textId="77777777" w:rsidR="0086020A" w:rsidRDefault="0086020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02C478" w14:textId="77777777" w:rsidR="00130943" w:rsidRDefault="00000000">
    <w:pPr>
      <w:pStyle w:val="Footer"/>
      <w:jc w:val="center"/>
    </w:pPr>
    <w:r>
      <w:fldChar w:fldCharType="begin"/>
    </w:r>
    <w:r>
      <w:instrText>PAGE</w:instrText>
    </w:r>
    <w:r w:rsidR="00173C4E">
      <w:fldChar w:fldCharType="separate"/>
    </w:r>
    <w:r w:rsidR="00173C4E">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BBF817" w14:textId="77777777" w:rsidR="0086020A" w:rsidRDefault="0086020A">
      <w:pPr>
        <w:spacing w:after="0" w:line="240" w:lineRule="auto"/>
      </w:pPr>
      <w:r>
        <w:separator/>
      </w:r>
    </w:p>
  </w:footnote>
  <w:footnote w:type="continuationSeparator" w:id="0">
    <w:p w14:paraId="205FBF09" w14:textId="77777777" w:rsidR="0086020A" w:rsidRDefault="0086020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42221861">
    <w:abstractNumId w:val="8"/>
  </w:num>
  <w:num w:numId="2" w16cid:durableId="577322420">
    <w:abstractNumId w:val="6"/>
  </w:num>
  <w:num w:numId="3" w16cid:durableId="70935695">
    <w:abstractNumId w:val="5"/>
  </w:num>
  <w:num w:numId="4" w16cid:durableId="1076515054">
    <w:abstractNumId w:val="4"/>
  </w:num>
  <w:num w:numId="5" w16cid:durableId="492650674">
    <w:abstractNumId w:val="7"/>
  </w:num>
  <w:num w:numId="6" w16cid:durableId="1819421330">
    <w:abstractNumId w:val="3"/>
  </w:num>
  <w:num w:numId="7" w16cid:durableId="239676300">
    <w:abstractNumId w:val="2"/>
  </w:num>
  <w:num w:numId="8" w16cid:durableId="1672834348">
    <w:abstractNumId w:val="1"/>
  </w:num>
  <w:num w:numId="9" w16cid:durableId="14566340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4"/>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30943"/>
    <w:rsid w:val="0015074B"/>
    <w:rsid w:val="00173C4E"/>
    <w:rsid w:val="0029639D"/>
    <w:rsid w:val="00326F90"/>
    <w:rsid w:val="00847A8D"/>
    <w:rsid w:val="0086020A"/>
    <w:rsid w:val="00984252"/>
    <w:rsid w:val="00AA1D8D"/>
    <w:rsid w:val="00B47730"/>
    <w:rsid w:val="00CB0664"/>
    <w:rsid w:val="00DA71D0"/>
    <w:rsid w:val="00FC693F"/>
    <w:rsid w:val="00FF1D1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C8C6611"/>
  <w14:defaultImageDpi w14:val="300"/>
  <w15:docId w15:val="{0F95550A-4CC5-C84A-B5DD-F2BBB8D443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Times New Roman" w:eastAsia="Times New Roman" w:hAnsi="Times New Roman"/>
    </w:rPr>
  </w:style>
  <w:style w:type="paragraph" w:styleId="Heading1">
    <w:name w:val="heading 1"/>
    <w:basedOn w:val="Normal"/>
    <w:next w:val="Normal"/>
    <w:link w:val="Heading1Char"/>
    <w:uiPriority w:val="9"/>
    <w:qFormat/>
    <w:rsid w:val="00FC693F"/>
    <w:pPr>
      <w:keepNext/>
      <w:keepLines/>
      <w:spacing w:before="240"/>
      <w:outlineLvl w:val="0"/>
    </w:pPr>
    <w:rPr>
      <w:rFonts w:asciiTheme="majorHAnsi" w:eastAsiaTheme="majorEastAsia" w:hAnsiTheme="majorHAnsi" w:cstheme="majorBid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
      <w:bCs/>
      <w:color w:val="2F5597"/>
      <w:sz w:val="26"/>
      <w:szCs w:val="26"/>
    </w:rPr>
  </w:style>
  <w:style w:type="paragraph" w:styleId="Heading3">
    <w:name w:val="heading 3"/>
    <w:basedOn w:val="Normal"/>
    <w:next w:val="Normal"/>
    <w:link w:val="Heading3Char"/>
    <w:uiPriority w:val="9"/>
    <w:unhideWhenUsed/>
    <w:qFormat/>
    <w:rsid w:val="00FC693F"/>
    <w:pPr>
      <w:keepNext/>
      <w:keepLines/>
      <w:spacing w:before="240"/>
      <w:outlineLvl w:val="2"/>
    </w:pPr>
    <w:rPr>
      <w:rFonts w:asciiTheme="majorHAnsi" w:eastAsiaTheme="majorEastAsia" w:hAnsiTheme="majorHAnsi" w:cstheme="majorBidi"/>
      <w:b/>
      <w:bCs/>
      <w:color w:val="1F4E79"/>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4E79"/>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173C4E"/>
    <w:rPr>
      <w:color w:val="0000FF" w:themeColor="hyperlink"/>
      <w:u w:val="single"/>
    </w:rPr>
  </w:style>
  <w:style w:type="character" w:styleId="UnresolvedMention">
    <w:name w:val="Unresolved Mention"/>
    <w:basedOn w:val="DefaultParagraphFont"/>
    <w:uiPriority w:val="99"/>
    <w:semiHidden/>
    <w:unhideWhenUsed/>
    <w:rsid w:val="00173C4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unknownyahia/CMPS350_Project" TargetMode="External"/><Relationship Id="rId13" Type="http://schemas.openxmlformats.org/officeDocument/2006/relationships/image" Target="media/image5.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17</Pages>
  <Words>2507</Words>
  <Characters>14291</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16765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CMPS350 Social Media Platform - Phase 2 Report</dc:title>
  <dc:subject>Updated Word report with screenshots</dc:subject>
  <dc:creator>CMPS350 Project Team</dc:creator>
  <cp:keywords>CMPS350, Next.js, React, Prisma, SQLite, Social Media Platform</cp:keywords>
  <dc:description>generated by python-docx</dc:description>
  <cp:lastModifiedBy>Yahia  Zagad</cp:lastModifiedBy>
  <cp:revision>5</cp:revision>
  <dcterms:created xsi:type="dcterms:W3CDTF">2013-12-23T23:15:00Z</dcterms:created>
  <dcterms:modified xsi:type="dcterms:W3CDTF">2026-05-02T21:17:00Z</dcterms:modified>
  <cp:category/>
</cp:coreProperties>
</file>